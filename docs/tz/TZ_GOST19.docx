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28B" w:rsidRPr="00763A86" w:rsidRDefault="00450E06">
      <w:pPr>
        <w:jc w:val="center"/>
        <w:rPr>
          <w:lang w:val="ru-RU"/>
        </w:rPr>
      </w:pPr>
      <w:r w:rsidRPr="00763A86">
        <w:rPr>
          <w:b/>
          <w:sz w:val="28"/>
          <w:lang w:val="ru-RU"/>
        </w:rPr>
        <w:br/>
      </w:r>
    </w:p>
    <w:p w:rsidR="0092328B" w:rsidRPr="00763A86" w:rsidRDefault="0092328B">
      <w:pPr>
        <w:rPr>
          <w:lang w:val="ru-RU"/>
        </w:rPr>
      </w:pPr>
    </w:p>
    <w:p w:rsidR="0092328B" w:rsidRPr="00763A86" w:rsidRDefault="00450E06">
      <w:pPr>
        <w:jc w:val="center"/>
        <w:rPr>
          <w:lang w:val="ru-RU"/>
        </w:rPr>
      </w:pPr>
      <w:r w:rsidRPr="00763A86">
        <w:rPr>
          <w:b/>
          <w:sz w:val="32"/>
          <w:lang w:val="ru-RU"/>
        </w:rPr>
        <w:t>ТЕХНИЧЕСКОЕ ЗАДАНИЕ</w:t>
      </w:r>
      <w:r w:rsidRPr="00763A86">
        <w:rPr>
          <w:b/>
          <w:sz w:val="32"/>
          <w:lang w:val="ru-RU"/>
        </w:rPr>
        <w:br/>
      </w:r>
    </w:p>
    <w:p w:rsidR="0092328B" w:rsidRPr="00763A86" w:rsidRDefault="00917F6F">
      <w:pPr>
        <w:jc w:val="center"/>
        <w:rPr>
          <w:lang w:val="ru-RU"/>
        </w:rPr>
      </w:pPr>
      <w:r w:rsidRPr="00917F6F">
        <w:rPr>
          <w:b/>
          <w:sz w:val="32"/>
          <w:lang w:val="ru-RU"/>
        </w:rPr>
        <w:t xml:space="preserve">Система создания конспектов по </w:t>
      </w:r>
      <w:proofErr w:type="spellStart"/>
      <w:r w:rsidRPr="00917F6F">
        <w:rPr>
          <w:b/>
          <w:sz w:val="32"/>
          <w:lang w:val="ru-RU"/>
        </w:rPr>
        <w:t>видеолекциям</w:t>
      </w:r>
      <w:proofErr w:type="spellEnd"/>
      <w:r w:rsidRPr="00917F6F">
        <w:rPr>
          <w:b/>
          <w:sz w:val="32"/>
          <w:lang w:val="ru-RU"/>
        </w:rPr>
        <w:t xml:space="preserve"> + интерактивный граф сущностей</w:t>
      </w:r>
      <w:r w:rsidR="00450E06" w:rsidRPr="00763A86">
        <w:rPr>
          <w:b/>
          <w:sz w:val="32"/>
          <w:lang w:val="ru-RU"/>
        </w:rPr>
        <w:br/>
      </w:r>
    </w:p>
    <w:p w:rsidR="0092328B" w:rsidRPr="00763A86" w:rsidRDefault="00450E06">
      <w:pPr>
        <w:jc w:val="center"/>
        <w:rPr>
          <w:lang w:val="ru-RU"/>
        </w:rPr>
      </w:pPr>
      <w:r w:rsidRPr="00763A86">
        <w:rPr>
          <w:lang w:val="ru-RU"/>
        </w:rPr>
        <w:br/>
      </w:r>
    </w:p>
    <w:p w:rsidR="0092328B" w:rsidRPr="00763A86" w:rsidRDefault="0092328B">
      <w:pPr>
        <w:rPr>
          <w:lang w:val="ru-RU"/>
        </w:rPr>
      </w:pPr>
    </w:p>
    <w:p w:rsidR="0092328B" w:rsidRPr="00763A86" w:rsidRDefault="0092328B">
      <w:pPr>
        <w:rPr>
          <w:lang w:val="ru-RU"/>
        </w:rPr>
      </w:pPr>
    </w:p>
    <w:p w:rsidR="0092328B" w:rsidRPr="00763A86" w:rsidRDefault="00450E06">
      <w:pPr>
        <w:jc w:val="right"/>
        <w:rPr>
          <w:lang w:val="ru-RU"/>
        </w:rPr>
      </w:pPr>
      <w:r w:rsidRPr="00763A86">
        <w:rPr>
          <w:lang w:val="ru-RU"/>
        </w:rPr>
        <w:br/>
      </w:r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id w:val="158063253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17F6F" w:rsidRDefault="00917F6F">
          <w:pPr>
            <w:pStyle w:val="aff"/>
          </w:pPr>
          <w:r>
            <w:rPr>
              <w:lang w:val="ru-RU"/>
            </w:rPr>
            <w:t>Оглавление</w:t>
          </w:r>
        </w:p>
        <w:p w:rsidR="00917F6F" w:rsidRDefault="00917F6F">
          <w:pPr>
            <w:pStyle w:val="14"/>
            <w:tabs>
              <w:tab w:val="right" w:leader="dot" w:pos="99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1979" w:history="1">
            <w:r w:rsidRPr="00A2211B">
              <w:rPr>
                <w:rStyle w:val="aff8"/>
                <w:rFonts w:eastAsiaTheme="majorEastAsia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1980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1 Введение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_Toc223691980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3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1" w:history="1">
            <w:r w:rsidR="00917F6F" w:rsidRPr="00A2211B">
              <w:rPr>
                <w:rStyle w:val="aff8"/>
                <w:rFonts w:eastAsiaTheme="majorEastAsia"/>
                <w:noProof/>
              </w:rPr>
              <w:t>1.1 Термины и сокращения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_Toc223691981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3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2" w:history="1">
            <w:r w:rsidR="00917F6F" w:rsidRPr="00A2211B">
              <w:rPr>
                <w:rStyle w:val="aff8"/>
                <w:rFonts w:eastAsiaTheme="majorEastAsia"/>
                <w:noProof/>
              </w:rPr>
              <w:t>1.2 Границы системы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_Toc223691982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3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1983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2 Основания для разработки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_Toc223691983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3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1984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3 Назначение разработки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_Toc223691984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5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3.1 Цель разработки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_Toc223691985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6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3.2 Назначение и области применения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_Toc223691986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7" w:history="1">
            <w:r w:rsidR="00917F6F" w:rsidRPr="00A2211B">
              <w:rPr>
                <w:rStyle w:val="aff8"/>
                <w:rFonts w:eastAsiaTheme="majorEastAsia"/>
                <w:noProof/>
              </w:rPr>
              <w:t>3.3 Пользователи и роли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_Toc223691987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1988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 Требования к программе или программному изделию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_Toc223691988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1989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 Требования к функциональным характеристикам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_Toc223691989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0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4.1.1 Загрузка и получение лекции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_Toc223691990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1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4.1.2 Обработка лекции и формирование конспекта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_Toc223691991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4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2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4.1.3 Построение графа сущностей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_Toc223691992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5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3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 xml:space="preserve">4.1.4 Режимы работы </w:t>
            </w:r>
            <w:r w:rsidR="00917F6F" w:rsidRPr="00A2211B">
              <w:rPr>
                <w:rStyle w:val="aff8"/>
                <w:rFonts w:eastAsiaTheme="majorEastAsia"/>
                <w:noProof/>
              </w:rPr>
              <w:t>Instant</w:t>
            </w:r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917F6F" w:rsidRPr="00A2211B">
              <w:rPr>
                <w:rStyle w:val="aff8"/>
                <w:rFonts w:eastAsiaTheme="majorEastAsia"/>
                <w:noProof/>
              </w:rPr>
              <w:t>Realtime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_Toc223691993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5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4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4.1.5 Расширяющая информация (обогащение)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_Toc223691994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5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5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4.1.6 Хранение, история и избранное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_Toc223691995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5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6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4.1.7 Администрирование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_Toc223691996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5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7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 xml:space="preserve">4.1.8 Взаимодействие через </w:t>
            </w:r>
            <w:r w:rsidR="00917F6F" w:rsidRPr="00A2211B">
              <w:rPr>
                <w:rStyle w:val="aff8"/>
                <w:rFonts w:eastAsiaTheme="majorEastAsia"/>
                <w:noProof/>
              </w:rPr>
              <w:t>Web</w:t>
            </w:r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917F6F" w:rsidRPr="00A2211B">
              <w:rPr>
                <w:rStyle w:val="aff8"/>
                <w:rFonts w:eastAsiaTheme="majorEastAsia"/>
                <w:noProof/>
              </w:rPr>
              <w:t>Telegram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_Toc223691997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6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8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4.1.9 Экспорт и сохранение результатов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_Toc223691998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6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38"/>
            <w:tabs>
              <w:tab w:val="right" w:leader="dot" w:pos="9963"/>
            </w:tabs>
            <w:rPr>
              <w:noProof/>
            </w:rPr>
          </w:pPr>
          <w:hyperlink w:anchor="_Toc223691999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4.1.10 Оценка точности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_Toc223691999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6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2000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4.2 Требования к надежности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_Toc223692000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6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2001" w:history="1">
            <w:r w:rsidR="00917F6F" w:rsidRPr="00A2211B">
              <w:rPr>
                <w:rStyle w:val="aff8"/>
                <w:rFonts w:eastAsiaTheme="majorEastAsia"/>
                <w:noProof/>
              </w:rPr>
              <w:t>4.3 Условия эксплуатации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_Toc223692001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6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2002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4.4 Требования к составу и параметрам технических средств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_Toc223692002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7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2003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4.5 Требования к информационной и программной совместимости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_Toc223692003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7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23692004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4.6 Требования к маркировке и упаковке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_Toc223692004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7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2005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4.7 Требования к программной документации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_Toc223692005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7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2006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5 Технико-экономические показатели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_Toc223692006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7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2007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6 Стадии и этапы разработки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_Toc223692007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8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2008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7 Порядок контроля и приемки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_Toc223692008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8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17F6F" w:rsidRDefault="00A723BB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23692009" w:history="1">
            <w:r w:rsidR="00917F6F" w:rsidRPr="00A2211B">
              <w:rPr>
                <w:rStyle w:val="aff8"/>
                <w:rFonts w:eastAsiaTheme="majorEastAsia"/>
                <w:noProof/>
                <w:lang w:val="ru-RU"/>
              </w:rPr>
              <w:t>8 Приложения</w:t>
            </w:r>
            <w:r w:rsidR="00917F6F">
              <w:rPr>
                <w:noProof/>
                <w:webHidden/>
              </w:rPr>
              <w:tab/>
            </w:r>
            <w:r w:rsidR="00917F6F">
              <w:rPr>
                <w:noProof/>
                <w:webHidden/>
              </w:rPr>
              <w:fldChar w:fldCharType="begin"/>
            </w:r>
            <w:r w:rsidR="00917F6F">
              <w:rPr>
                <w:noProof/>
                <w:webHidden/>
              </w:rPr>
              <w:instrText xml:space="preserve"> PAGEREF _Toc223692009 \h </w:instrText>
            </w:r>
            <w:r w:rsidR="00917F6F">
              <w:rPr>
                <w:noProof/>
                <w:webHidden/>
              </w:rPr>
            </w:r>
            <w:r w:rsidR="00917F6F">
              <w:rPr>
                <w:noProof/>
                <w:webHidden/>
              </w:rPr>
              <w:fldChar w:fldCharType="separate"/>
            </w:r>
            <w:r w:rsidR="00917F6F">
              <w:rPr>
                <w:noProof/>
                <w:webHidden/>
              </w:rPr>
              <w:t>8</w:t>
            </w:r>
            <w:r w:rsidR="00917F6F">
              <w:rPr>
                <w:noProof/>
                <w:webHidden/>
              </w:rPr>
              <w:fldChar w:fldCharType="end"/>
            </w:r>
          </w:hyperlink>
        </w:p>
        <w:p w:rsidR="0092328B" w:rsidRPr="00917F6F" w:rsidRDefault="00917F6F" w:rsidP="00917F6F">
          <w:pPr>
            <w:tabs>
              <w:tab w:val="center" w:pos="4986"/>
            </w:tabs>
          </w:pPr>
          <w:r>
            <w:rPr>
              <w:b/>
              <w:bCs/>
            </w:rPr>
            <w:lastRenderedPageBreak/>
            <w:fldChar w:fldCharType="end"/>
          </w:r>
          <w:r>
            <w:rPr>
              <w:b/>
              <w:bCs/>
            </w:rPr>
            <w:tab/>
          </w:r>
        </w:p>
      </w:sdtContent>
    </w:sdt>
    <w:p w:rsidR="0092328B" w:rsidRPr="00763A86" w:rsidRDefault="00450E06">
      <w:pPr>
        <w:pStyle w:val="1"/>
        <w:rPr>
          <w:lang w:val="ru-RU"/>
        </w:rPr>
      </w:pPr>
      <w:bookmarkStart w:id="0" w:name="_Toc223691980"/>
      <w:r w:rsidRPr="00763A86">
        <w:rPr>
          <w:lang w:val="ru-RU"/>
        </w:rPr>
        <w:t>1 Введение</w:t>
      </w:r>
      <w:bookmarkEnd w:id="0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Настоящее техническое задание определяет требования к разработке программного обеспечения «Система создания конспектов по </w:t>
      </w:r>
      <w:proofErr w:type="spellStart"/>
      <w:r w:rsidRPr="00763A86">
        <w:rPr>
          <w:lang w:val="ru-RU"/>
        </w:rPr>
        <w:t>видеолекциям</w:t>
      </w:r>
      <w:proofErr w:type="spellEnd"/>
      <w:r w:rsidRPr="00763A86">
        <w:rPr>
          <w:lang w:val="ru-RU"/>
        </w:rPr>
        <w:t xml:space="preserve"> и графа сущностей» (далее — Система). Система предназначена для автоматической транскрипции </w:t>
      </w:r>
      <w:proofErr w:type="spellStart"/>
      <w:r w:rsidRPr="00763A86">
        <w:rPr>
          <w:lang w:val="ru-RU"/>
        </w:rPr>
        <w:t>видеолекций</w:t>
      </w:r>
      <w:proofErr w:type="spellEnd"/>
      <w:r w:rsidRPr="00763A86">
        <w:rPr>
          <w:lang w:val="ru-RU"/>
        </w:rPr>
        <w:t xml:space="preserve">, генерации структурированного конспекта и построения интерактивного графа именованных сущностей с привязкой к </w:t>
      </w:r>
      <w:proofErr w:type="spellStart"/>
      <w:r w:rsidRPr="00763A86">
        <w:rPr>
          <w:lang w:val="ru-RU"/>
        </w:rPr>
        <w:t>таймкодам</w:t>
      </w:r>
      <w:proofErr w:type="spellEnd"/>
      <w:r w:rsidRPr="00763A86">
        <w:rPr>
          <w:lang w:val="ru-RU"/>
        </w:rPr>
        <w:t>.</w:t>
      </w:r>
      <w:bookmarkStart w:id="1" w:name="_GoBack"/>
      <w:bookmarkEnd w:id="1"/>
    </w:p>
    <w:p w:rsidR="0092328B" w:rsidRDefault="00450E06">
      <w:pPr>
        <w:pStyle w:val="21"/>
      </w:pPr>
      <w:bookmarkStart w:id="2" w:name="_Toc223691981"/>
      <w:r>
        <w:t xml:space="preserve">1.1 </w:t>
      </w:r>
      <w:proofErr w:type="spellStart"/>
      <w:r>
        <w:t>Термины</w:t>
      </w:r>
      <w:proofErr w:type="spellEnd"/>
      <w:r>
        <w:t xml:space="preserve"> и </w:t>
      </w:r>
      <w:proofErr w:type="spellStart"/>
      <w:r>
        <w:t>сокращения</w:t>
      </w:r>
      <w:bookmarkEnd w:id="2"/>
      <w:proofErr w:type="spellEnd"/>
    </w:p>
    <w:p w:rsidR="0092328B" w:rsidRPr="00763A86" w:rsidRDefault="00450E06">
      <w:pPr>
        <w:pStyle w:val="a0"/>
        <w:rPr>
          <w:lang w:val="ru-RU"/>
        </w:rPr>
      </w:pPr>
      <w:r>
        <w:t>LLM</w:t>
      </w:r>
      <w:r w:rsidRPr="00763A86">
        <w:rPr>
          <w:lang w:val="ru-RU"/>
        </w:rPr>
        <w:t xml:space="preserve"> — </w:t>
      </w:r>
      <w:r>
        <w:t>Large</w:t>
      </w:r>
      <w:r w:rsidRPr="00763A86">
        <w:rPr>
          <w:lang w:val="ru-RU"/>
        </w:rPr>
        <w:t xml:space="preserve"> </w:t>
      </w:r>
      <w:r>
        <w:t>Language</w:t>
      </w:r>
      <w:r w:rsidRPr="00763A86">
        <w:rPr>
          <w:lang w:val="ru-RU"/>
        </w:rPr>
        <w:t xml:space="preserve"> </w:t>
      </w:r>
      <w:r>
        <w:t>Model</w:t>
      </w:r>
      <w:r w:rsidRPr="00763A86">
        <w:rPr>
          <w:lang w:val="ru-RU"/>
        </w:rPr>
        <w:t xml:space="preserve"> — языковая модель для генерации конспекта и извлечения сущностей.</w:t>
      </w:r>
    </w:p>
    <w:p w:rsidR="0092328B" w:rsidRDefault="00450E06">
      <w:pPr>
        <w:pStyle w:val="a0"/>
      </w:pPr>
      <w:r>
        <w:t>NER — Named Entity Recognition — извлечение именованных сущностей.</w:t>
      </w:r>
    </w:p>
    <w:p w:rsidR="0092328B" w:rsidRPr="00763A86" w:rsidRDefault="00450E06">
      <w:pPr>
        <w:pStyle w:val="a0"/>
        <w:rPr>
          <w:lang w:val="ru-RU"/>
        </w:rPr>
      </w:pPr>
      <w:r>
        <w:t>Instant</w:t>
      </w:r>
      <w:r w:rsidRPr="00763A86">
        <w:rPr>
          <w:lang w:val="ru-RU"/>
        </w:rPr>
        <w:t>-режим — режим, в котором конспект и граф доступны после завершения обработки всей лекции.</w:t>
      </w:r>
    </w:p>
    <w:p w:rsidR="0092328B" w:rsidRPr="00763A86" w:rsidRDefault="00450E06">
      <w:pPr>
        <w:pStyle w:val="a0"/>
        <w:rPr>
          <w:lang w:val="ru-RU"/>
        </w:rPr>
      </w:pPr>
      <w:r>
        <w:t>Realtime</w:t>
      </w:r>
      <w:r w:rsidRPr="00763A86">
        <w:rPr>
          <w:lang w:val="ru-RU"/>
        </w:rPr>
        <w:t xml:space="preserve">-режим — режим, в котором конспект и граф обновляются по мере накопления транскрипции (по </w:t>
      </w:r>
      <w:proofErr w:type="spellStart"/>
      <w:r w:rsidRPr="00763A86">
        <w:rPr>
          <w:lang w:val="ru-RU"/>
        </w:rPr>
        <w:t>таймкодам</w:t>
      </w:r>
      <w:proofErr w:type="spellEnd"/>
      <w:r w:rsidRPr="00763A86">
        <w:rPr>
          <w:lang w:val="ru-RU"/>
        </w:rPr>
        <w:t>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Лекция — видеофайл или </w:t>
      </w:r>
      <w:proofErr w:type="spellStart"/>
      <w:r w:rsidRPr="00763A86">
        <w:rPr>
          <w:lang w:val="ru-RU"/>
        </w:rPr>
        <w:t>видеоссылка</w:t>
      </w:r>
      <w:proofErr w:type="spellEnd"/>
      <w:r w:rsidRPr="00763A86">
        <w:rPr>
          <w:lang w:val="ru-RU"/>
        </w:rPr>
        <w:t>, переданная пользователем на обработку.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Сущность — термин/персоналия/теория/объект предметной области, выделяемый </w:t>
      </w:r>
      <w:r>
        <w:t>LLM</w:t>
      </w:r>
      <w:r w:rsidRPr="00763A86">
        <w:rPr>
          <w:lang w:val="ru-RU"/>
        </w:rPr>
        <w:t>/</w:t>
      </w:r>
      <w:r>
        <w:t>NER</w:t>
      </w:r>
      <w:r w:rsidRPr="00763A86">
        <w:rPr>
          <w:lang w:val="ru-RU"/>
        </w:rPr>
        <w:t xml:space="preserve"> из текста.</w:t>
      </w:r>
    </w:p>
    <w:p w:rsidR="0092328B" w:rsidRDefault="00450E06">
      <w:pPr>
        <w:pStyle w:val="21"/>
      </w:pPr>
      <w:bookmarkStart w:id="3" w:name="_Toc223691982"/>
      <w:r>
        <w:t xml:space="preserve">1.2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системы</w:t>
      </w:r>
      <w:bookmarkEnd w:id="3"/>
      <w:proofErr w:type="spellEnd"/>
    </w:p>
    <w:p w:rsidR="0092328B" w:rsidRDefault="00450E06">
      <w:pPr>
        <w:pStyle w:val="a0"/>
      </w:pPr>
      <w:r>
        <w:t>В состав Системы входят:</w:t>
      </w:r>
    </w:p>
    <w:p w:rsidR="0092328B" w:rsidRPr="00763A86" w:rsidRDefault="00450E06">
      <w:pPr>
        <w:pStyle w:val="20"/>
        <w:rPr>
          <w:lang w:val="ru-RU"/>
        </w:rPr>
      </w:pPr>
      <w:r>
        <w:t>Web</w:t>
      </w:r>
      <w:r w:rsidRPr="00763A86">
        <w:rPr>
          <w:lang w:val="ru-RU"/>
        </w:rPr>
        <w:t>-приложение (браузерный интерфейс пользователя и администратора).</w:t>
      </w:r>
    </w:p>
    <w:p w:rsidR="0092328B" w:rsidRPr="00763A86" w:rsidRDefault="00450E06">
      <w:pPr>
        <w:pStyle w:val="20"/>
        <w:rPr>
          <w:lang w:val="ru-RU"/>
        </w:rPr>
      </w:pPr>
      <w:r>
        <w:t>Backend</w:t>
      </w:r>
      <w:r w:rsidRPr="00763A86">
        <w:rPr>
          <w:lang w:val="ru-RU"/>
        </w:rPr>
        <w:t xml:space="preserve"> </w:t>
      </w:r>
      <w:r>
        <w:t>API</w:t>
      </w:r>
      <w:r w:rsidRPr="00763A86">
        <w:rPr>
          <w:lang w:val="ru-RU"/>
        </w:rPr>
        <w:t xml:space="preserve"> и сервис обработки (очереди задач и </w:t>
      </w:r>
      <w:proofErr w:type="spellStart"/>
      <w:r w:rsidRPr="00763A86">
        <w:rPr>
          <w:lang w:val="ru-RU"/>
        </w:rPr>
        <w:t>воркеры</w:t>
      </w:r>
      <w:proofErr w:type="spellEnd"/>
      <w:r w:rsidRPr="00763A86">
        <w:rPr>
          <w:lang w:val="ru-RU"/>
        </w:rPr>
        <w:t>).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База данных и файловое хранилище (медиа и результаты обработки).</w:t>
      </w:r>
    </w:p>
    <w:p w:rsidR="0092328B" w:rsidRPr="00763A86" w:rsidRDefault="00450E06">
      <w:pPr>
        <w:pStyle w:val="20"/>
        <w:rPr>
          <w:lang w:val="ru-RU"/>
        </w:rPr>
      </w:pPr>
      <w:r>
        <w:t>Telegram</w:t>
      </w:r>
      <w:r w:rsidRPr="00763A86">
        <w:rPr>
          <w:lang w:val="ru-RU"/>
        </w:rPr>
        <w:t>-бот для взаимодействия с пользователем.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В состав Системы не входят (в рамках учебной реализации):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Коммерческий биллинг и платежные системы (монетизация токенами допускается как демонстрационная функция).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Модерация контента и юридическая проверка прав на видеоисточники.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Поддержка всех возможных форматов/кодеков — только заявленные в разделе требований.</w:t>
      </w:r>
    </w:p>
    <w:p w:rsidR="0092328B" w:rsidRPr="00763A86" w:rsidRDefault="00450E06">
      <w:pPr>
        <w:pStyle w:val="1"/>
        <w:rPr>
          <w:lang w:val="ru-RU"/>
        </w:rPr>
      </w:pPr>
      <w:bookmarkStart w:id="4" w:name="_Toc223691983"/>
      <w:r w:rsidRPr="00763A86">
        <w:rPr>
          <w:lang w:val="ru-RU"/>
        </w:rPr>
        <w:t>2 Основания для разработки</w:t>
      </w:r>
      <w:bookmarkEnd w:id="4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Основанием для разработки является задание по учебной практике на тему: «Создание конспектов по </w:t>
      </w:r>
      <w:proofErr w:type="spellStart"/>
      <w:r w:rsidRPr="00763A86">
        <w:rPr>
          <w:lang w:val="ru-RU"/>
        </w:rPr>
        <w:t>видеолекциям</w:t>
      </w:r>
      <w:proofErr w:type="spellEnd"/>
      <w:r w:rsidRPr="00763A86">
        <w:rPr>
          <w:lang w:val="ru-RU"/>
        </w:rPr>
        <w:t xml:space="preserve"> + граф сущностей». Тема реализуется на языке </w:t>
      </w:r>
      <w:r>
        <w:t>Python</w:t>
      </w:r>
      <w:r w:rsidRPr="00763A86">
        <w:rPr>
          <w:lang w:val="ru-RU"/>
        </w:rPr>
        <w:t xml:space="preserve"> (обязательное требование).</w:t>
      </w:r>
    </w:p>
    <w:p w:rsidR="0092328B" w:rsidRPr="00763A86" w:rsidRDefault="00450E06">
      <w:pPr>
        <w:pStyle w:val="1"/>
        <w:rPr>
          <w:lang w:val="ru-RU"/>
        </w:rPr>
      </w:pPr>
      <w:bookmarkStart w:id="5" w:name="_Toc223691984"/>
      <w:r w:rsidRPr="00763A86">
        <w:rPr>
          <w:lang w:val="ru-RU"/>
        </w:rPr>
        <w:lastRenderedPageBreak/>
        <w:t>3 Назначение разработки</w:t>
      </w:r>
      <w:bookmarkEnd w:id="5"/>
    </w:p>
    <w:p w:rsidR="0092328B" w:rsidRPr="00763A86" w:rsidRDefault="00450E06">
      <w:pPr>
        <w:pStyle w:val="21"/>
        <w:rPr>
          <w:lang w:val="ru-RU"/>
        </w:rPr>
      </w:pPr>
      <w:bookmarkStart w:id="6" w:name="_Toc223691985"/>
      <w:r w:rsidRPr="00763A86">
        <w:rPr>
          <w:lang w:val="ru-RU"/>
        </w:rPr>
        <w:t>3.1 Цель разработки</w:t>
      </w:r>
      <w:bookmarkEnd w:id="6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Цель разработки — создать программное обеспечение, позволяющее пользователям загружать </w:t>
      </w:r>
      <w:proofErr w:type="spellStart"/>
      <w:r w:rsidRPr="00763A86">
        <w:rPr>
          <w:lang w:val="ru-RU"/>
        </w:rPr>
        <w:t>видеолекции</w:t>
      </w:r>
      <w:proofErr w:type="spellEnd"/>
      <w:r w:rsidRPr="00763A86">
        <w:rPr>
          <w:lang w:val="ru-RU"/>
        </w:rPr>
        <w:t xml:space="preserve"> (файлом или по ссылке) и получать: (1) структурированный конспект, (2) интерактивный граф сущностей, а также обеспечивать хранение результатов, историю/избранное, администрирование и работу в многопользовательском режиме.</w:t>
      </w:r>
    </w:p>
    <w:p w:rsidR="0092328B" w:rsidRPr="00763A86" w:rsidRDefault="00450E06">
      <w:pPr>
        <w:pStyle w:val="21"/>
        <w:rPr>
          <w:lang w:val="ru-RU"/>
        </w:rPr>
      </w:pPr>
      <w:bookmarkStart w:id="7" w:name="_Toc223691986"/>
      <w:r w:rsidRPr="00763A86">
        <w:rPr>
          <w:lang w:val="ru-RU"/>
        </w:rPr>
        <w:t>3.2 Назначение и области применения</w:t>
      </w:r>
      <w:bookmarkEnd w:id="7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>Система предназначена для студентов и преподавателей, а также пользователей, которым необходимо быстро выделять ключевые идеи и связи между понятиями по видеоматериалам.</w:t>
      </w:r>
    </w:p>
    <w:p w:rsidR="0092328B" w:rsidRDefault="00450E06">
      <w:pPr>
        <w:pStyle w:val="21"/>
      </w:pPr>
      <w:bookmarkStart w:id="8" w:name="_Toc223691987"/>
      <w:r>
        <w:t xml:space="preserve">3.3 </w:t>
      </w:r>
      <w:proofErr w:type="spellStart"/>
      <w:r>
        <w:t>Пользователи</w:t>
      </w:r>
      <w:proofErr w:type="spellEnd"/>
      <w:r>
        <w:t xml:space="preserve"> и </w:t>
      </w:r>
      <w:proofErr w:type="spellStart"/>
      <w:r>
        <w:t>роли</w:t>
      </w:r>
      <w:bookmarkEnd w:id="8"/>
      <w:proofErr w:type="spellEnd"/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Пользователь (</w:t>
      </w:r>
      <w:r>
        <w:t>User</w:t>
      </w:r>
      <w:r w:rsidRPr="00763A86">
        <w:rPr>
          <w:lang w:val="ru-RU"/>
        </w:rPr>
        <w:t>): загрузка лекций, просмотр конспектов и графов, управление историей и избранным.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Администратор (</w:t>
      </w:r>
      <w:r>
        <w:t>Admin</w:t>
      </w:r>
      <w:r w:rsidRPr="00763A86">
        <w:rPr>
          <w:lang w:val="ru-RU"/>
        </w:rPr>
        <w:t>): управление пользователями, просмотр статистики, запуск оценки точности, выдача токенов (опционально).</w:t>
      </w:r>
    </w:p>
    <w:p w:rsidR="0092328B" w:rsidRPr="00763A86" w:rsidRDefault="00450E06">
      <w:pPr>
        <w:pStyle w:val="1"/>
        <w:rPr>
          <w:lang w:val="ru-RU"/>
        </w:rPr>
      </w:pPr>
      <w:bookmarkStart w:id="9" w:name="_Toc223691988"/>
      <w:r w:rsidRPr="00763A86">
        <w:rPr>
          <w:lang w:val="ru-RU"/>
        </w:rPr>
        <w:t>4 Требования к программе или программному изделию</w:t>
      </w:r>
      <w:bookmarkEnd w:id="9"/>
    </w:p>
    <w:p w:rsidR="0092328B" w:rsidRPr="00763A86" w:rsidRDefault="00450E06">
      <w:pPr>
        <w:pStyle w:val="21"/>
        <w:rPr>
          <w:lang w:val="ru-RU"/>
        </w:rPr>
      </w:pPr>
      <w:bookmarkStart w:id="10" w:name="_Toc223691989"/>
      <w:r w:rsidRPr="00763A86">
        <w:rPr>
          <w:lang w:val="ru-RU"/>
        </w:rPr>
        <w:t>4.1 Требования к функциональным характеристикам</w:t>
      </w:r>
      <w:bookmarkEnd w:id="10"/>
    </w:p>
    <w:p w:rsidR="0092328B" w:rsidRPr="00763A86" w:rsidRDefault="00450E06">
      <w:pPr>
        <w:pStyle w:val="31"/>
        <w:rPr>
          <w:lang w:val="ru-RU"/>
        </w:rPr>
      </w:pPr>
      <w:bookmarkStart w:id="11" w:name="_Toc223691990"/>
      <w:r w:rsidRPr="00763A86">
        <w:rPr>
          <w:lang w:val="ru-RU"/>
        </w:rPr>
        <w:t>4.1.1 Загрузка и получение лекции</w:t>
      </w:r>
      <w:bookmarkEnd w:id="11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-1. </w:t>
      </w:r>
      <w:r w:rsidRPr="00763A86">
        <w:rPr>
          <w:lang w:val="ru-RU"/>
        </w:rPr>
        <w:t xml:space="preserve">Система должна принимать лекцию в виде видеофайла следующих форматов: </w:t>
      </w:r>
      <w:r>
        <w:t>MP</w:t>
      </w:r>
      <w:r w:rsidRPr="00763A86">
        <w:rPr>
          <w:lang w:val="ru-RU"/>
        </w:rPr>
        <w:t xml:space="preserve">4, </w:t>
      </w:r>
      <w:r>
        <w:t>AVI</w:t>
      </w:r>
      <w:r w:rsidRPr="00763A86">
        <w:rPr>
          <w:lang w:val="ru-RU"/>
        </w:rPr>
        <w:t xml:space="preserve">, </w:t>
      </w:r>
      <w:r>
        <w:t>MKV</w:t>
      </w:r>
      <w:r w:rsidRPr="00763A86">
        <w:rPr>
          <w:lang w:val="ru-RU"/>
        </w:rPr>
        <w:t xml:space="preserve">, </w:t>
      </w:r>
      <w:r>
        <w:t>MOV</w:t>
      </w:r>
      <w:r w:rsidRPr="00763A86">
        <w:rPr>
          <w:lang w:val="ru-RU"/>
        </w:rPr>
        <w:t>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-2. </w:t>
      </w:r>
      <w:r w:rsidRPr="00763A86">
        <w:rPr>
          <w:lang w:val="ru-RU"/>
        </w:rPr>
        <w:t xml:space="preserve">Система должна принимать лекцию по </w:t>
      </w:r>
      <w:r>
        <w:t>URL</w:t>
      </w:r>
      <w:r w:rsidRPr="00763A86">
        <w:rPr>
          <w:lang w:val="ru-RU"/>
        </w:rPr>
        <w:t xml:space="preserve"> (например, </w:t>
      </w:r>
      <w:r>
        <w:t>YouTube</w:t>
      </w:r>
      <w:r w:rsidRPr="00763A86">
        <w:rPr>
          <w:lang w:val="ru-RU"/>
        </w:rPr>
        <w:t xml:space="preserve">, </w:t>
      </w:r>
      <w:r>
        <w:t>VK</w:t>
      </w:r>
      <w:r w:rsidRPr="00763A86">
        <w:rPr>
          <w:lang w:val="ru-RU"/>
        </w:rPr>
        <w:t xml:space="preserve"> Видео) и автоматически скачивать/подготавливать источник к обработке.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>-3 (</w:t>
      </w:r>
      <w:proofErr w:type="spellStart"/>
      <w:r w:rsidRPr="00763A86">
        <w:rPr>
          <w:b/>
          <w:lang w:val="ru-RU"/>
        </w:rPr>
        <w:t>опц</w:t>
      </w:r>
      <w:proofErr w:type="spellEnd"/>
      <w:r w:rsidRPr="00763A86">
        <w:rPr>
          <w:b/>
          <w:lang w:val="ru-RU"/>
        </w:rPr>
        <w:t xml:space="preserve">.). </w:t>
      </w:r>
      <w:r w:rsidRPr="00763A86">
        <w:rPr>
          <w:lang w:val="ru-RU"/>
        </w:rPr>
        <w:t>Система должна поддерживать «</w:t>
      </w:r>
      <w:proofErr w:type="spellStart"/>
      <w:r w:rsidRPr="00763A86">
        <w:rPr>
          <w:lang w:val="ru-RU"/>
        </w:rPr>
        <w:t>докачку</w:t>
      </w:r>
      <w:proofErr w:type="spellEnd"/>
      <w:r w:rsidRPr="00763A86">
        <w:rPr>
          <w:lang w:val="ru-RU"/>
        </w:rPr>
        <w:t xml:space="preserve">»: при повторной обработке того же </w:t>
      </w:r>
      <w:r>
        <w:t>URL</w:t>
      </w:r>
      <w:r w:rsidRPr="00763A86">
        <w:rPr>
          <w:lang w:val="ru-RU"/>
        </w:rPr>
        <w:t xml:space="preserve">/файла (по </w:t>
      </w:r>
      <w:proofErr w:type="spellStart"/>
      <w:r w:rsidRPr="00763A86">
        <w:rPr>
          <w:lang w:val="ru-RU"/>
        </w:rPr>
        <w:t>хешу</w:t>
      </w:r>
      <w:proofErr w:type="spellEnd"/>
      <w:r w:rsidRPr="00763A86">
        <w:rPr>
          <w:lang w:val="ru-RU"/>
        </w:rPr>
        <w:t xml:space="preserve">) уже полученные данные не скачиваются заново и </w:t>
      </w:r>
      <w:proofErr w:type="spellStart"/>
      <w:r w:rsidRPr="00763A86">
        <w:rPr>
          <w:lang w:val="ru-RU"/>
        </w:rPr>
        <w:t>переиспользуются</w:t>
      </w:r>
      <w:proofErr w:type="spellEnd"/>
      <w:r w:rsidRPr="00763A86">
        <w:rPr>
          <w:lang w:val="ru-RU"/>
        </w:rPr>
        <w:t>.</w:t>
      </w:r>
    </w:p>
    <w:p w:rsidR="0092328B" w:rsidRPr="00763A86" w:rsidRDefault="00450E06">
      <w:pPr>
        <w:pStyle w:val="31"/>
        <w:rPr>
          <w:lang w:val="ru-RU"/>
        </w:rPr>
      </w:pPr>
      <w:bookmarkStart w:id="12" w:name="_Toc223691991"/>
      <w:r w:rsidRPr="00763A86">
        <w:rPr>
          <w:lang w:val="ru-RU"/>
        </w:rPr>
        <w:t>4.1.2 Обработка лекции и формирование конспекта</w:t>
      </w:r>
      <w:bookmarkEnd w:id="12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-4. </w:t>
      </w:r>
      <w:r w:rsidRPr="00763A86">
        <w:rPr>
          <w:lang w:val="ru-RU"/>
        </w:rPr>
        <w:t xml:space="preserve">Система должна извлекать аудио из видео и выполнять преобразование речи в текст (транскрипция) с сохранением </w:t>
      </w:r>
      <w:proofErr w:type="spellStart"/>
      <w:r w:rsidRPr="00763A86">
        <w:rPr>
          <w:lang w:val="ru-RU"/>
        </w:rPr>
        <w:t>таймкодов</w:t>
      </w:r>
      <w:proofErr w:type="spellEnd"/>
      <w:r w:rsidRPr="00763A86">
        <w:rPr>
          <w:lang w:val="ru-RU"/>
        </w:rPr>
        <w:t xml:space="preserve"> сегментов.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-5. </w:t>
      </w:r>
      <w:r w:rsidRPr="00763A86">
        <w:rPr>
          <w:lang w:val="ru-RU"/>
        </w:rPr>
        <w:t>Система должна выполнять сегментацию текста (разбиение на смысловые/временные блоки).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-6. </w:t>
      </w:r>
      <w:r w:rsidRPr="00763A86">
        <w:rPr>
          <w:lang w:val="ru-RU"/>
        </w:rPr>
        <w:t>Система должна формировать конспект на основе сегментов, выделяя главные мысли, определения, даты и выводы, и разбивать конспект на логические блоки.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-7. </w:t>
      </w:r>
      <w:r w:rsidRPr="00763A86">
        <w:rPr>
          <w:lang w:val="ru-RU"/>
        </w:rPr>
        <w:t xml:space="preserve">Система должна объединять результаты </w:t>
      </w:r>
      <w:proofErr w:type="spellStart"/>
      <w:r w:rsidRPr="00763A86">
        <w:rPr>
          <w:lang w:val="ru-RU"/>
        </w:rPr>
        <w:t>суммаризации</w:t>
      </w:r>
      <w:proofErr w:type="spellEnd"/>
      <w:r w:rsidRPr="00763A86">
        <w:rPr>
          <w:lang w:val="ru-RU"/>
        </w:rPr>
        <w:t xml:space="preserve"> в единый конспект по лекции.</w:t>
      </w:r>
    </w:p>
    <w:p w:rsidR="0092328B" w:rsidRPr="00763A86" w:rsidRDefault="00450E06">
      <w:pPr>
        <w:pStyle w:val="31"/>
        <w:rPr>
          <w:lang w:val="ru-RU"/>
        </w:rPr>
      </w:pPr>
      <w:bookmarkStart w:id="13" w:name="_Toc223691992"/>
      <w:r w:rsidRPr="00763A86">
        <w:rPr>
          <w:lang w:val="ru-RU"/>
        </w:rPr>
        <w:lastRenderedPageBreak/>
        <w:t>4.1.3 Построение графа сущностей</w:t>
      </w:r>
      <w:bookmarkEnd w:id="13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-8. </w:t>
      </w:r>
      <w:r w:rsidRPr="00763A86">
        <w:rPr>
          <w:lang w:val="ru-RU"/>
        </w:rPr>
        <w:t>Система должна извлекать именованные сущности (термины, персоналии, теории) и связи между ними.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-9. </w:t>
      </w:r>
      <w:r w:rsidRPr="00763A86">
        <w:rPr>
          <w:lang w:val="ru-RU"/>
        </w:rPr>
        <w:t>Система должна отображать сущности и связи в виде интерактивного графа (масштабирование, перемещение узлов).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-10. </w:t>
      </w:r>
      <w:r w:rsidRPr="00763A86">
        <w:rPr>
          <w:lang w:val="ru-RU"/>
        </w:rPr>
        <w:t xml:space="preserve">При выборе узла графа Система должна показывать, в какой части конспекта/транскрипции сущность упоминается (включая </w:t>
      </w:r>
      <w:proofErr w:type="spellStart"/>
      <w:r w:rsidRPr="00763A86">
        <w:rPr>
          <w:lang w:val="ru-RU"/>
        </w:rPr>
        <w:t>таймкод</w:t>
      </w:r>
      <w:proofErr w:type="spellEnd"/>
      <w:r w:rsidRPr="00763A86">
        <w:rPr>
          <w:lang w:val="ru-RU"/>
        </w:rPr>
        <w:t>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-11. </w:t>
      </w:r>
      <w:r w:rsidRPr="00763A86">
        <w:rPr>
          <w:lang w:val="ru-RU"/>
        </w:rPr>
        <w:t>Пользователь должен иметь возможность задать список интересующих сущностей; если список не задан — сущности определяются автоматически.</w:t>
      </w:r>
    </w:p>
    <w:p w:rsidR="0092328B" w:rsidRPr="00763A86" w:rsidRDefault="00450E06">
      <w:pPr>
        <w:pStyle w:val="31"/>
        <w:rPr>
          <w:lang w:val="ru-RU"/>
        </w:rPr>
      </w:pPr>
      <w:bookmarkStart w:id="14" w:name="_Toc223691993"/>
      <w:r w:rsidRPr="00763A86">
        <w:rPr>
          <w:lang w:val="ru-RU"/>
        </w:rPr>
        <w:t xml:space="preserve">4.1.4 Режимы работы </w:t>
      </w:r>
      <w:r>
        <w:t>Instant</w:t>
      </w:r>
      <w:r w:rsidRPr="00763A86">
        <w:rPr>
          <w:lang w:val="ru-RU"/>
        </w:rPr>
        <w:t xml:space="preserve"> и </w:t>
      </w:r>
      <w:r>
        <w:t>Realtime</w:t>
      </w:r>
      <w:bookmarkEnd w:id="14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-12. </w:t>
      </w:r>
      <w:r w:rsidRPr="00763A86">
        <w:rPr>
          <w:lang w:val="ru-RU"/>
        </w:rPr>
        <w:t xml:space="preserve">Система должна поддерживать два режима: </w:t>
      </w:r>
      <w:r>
        <w:t>Instant</w:t>
      </w:r>
      <w:r w:rsidRPr="00763A86">
        <w:rPr>
          <w:lang w:val="ru-RU"/>
        </w:rPr>
        <w:t xml:space="preserve"> (результат после полной обработки) и </w:t>
      </w:r>
      <w:r>
        <w:t>Realtime</w:t>
      </w:r>
      <w:r w:rsidRPr="00763A86">
        <w:rPr>
          <w:lang w:val="ru-RU"/>
        </w:rPr>
        <w:t xml:space="preserve"> (результат по мере просмотра/по </w:t>
      </w:r>
      <w:proofErr w:type="spellStart"/>
      <w:r w:rsidRPr="00763A86">
        <w:rPr>
          <w:lang w:val="ru-RU"/>
        </w:rPr>
        <w:t>таймкодам</w:t>
      </w:r>
      <w:proofErr w:type="spellEnd"/>
      <w:r w:rsidRPr="00763A86">
        <w:rPr>
          <w:lang w:val="ru-RU"/>
        </w:rPr>
        <w:t>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-13. </w:t>
      </w:r>
      <w:r w:rsidRPr="00763A86">
        <w:rPr>
          <w:lang w:val="ru-RU"/>
        </w:rPr>
        <w:t xml:space="preserve">В </w:t>
      </w:r>
      <w:r>
        <w:t>Realtime</w:t>
      </w:r>
      <w:r w:rsidRPr="00763A86">
        <w:rPr>
          <w:lang w:val="ru-RU"/>
        </w:rPr>
        <w:t>-режиме Система должна публиковать новые блоки конспекта и элементы графа по мере накопления транскрипции (минимум каждые 30–60 секунд или по завершении очередного сегмента).</w:t>
      </w:r>
    </w:p>
    <w:p w:rsidR="0092328B" w:rsidRPr="00763A86" w:rsidRDefault="00450E06">
      <w:pPr>
        <w:pStyle w:val="31"/>
        <w:rPr>
          <w:lang w:val="ru-RU"/>
        </w:rPr>
      </w:pPr>
      <w:bookmarkStart w:id="15" w:name="_Toc223691994"/>
      <w:r w:rsidRPr="00763A86">
        <w:rPr>
          <w:lang w:val="ru-RU"/>
        </w:rPr>
        <w:t>4.1.5 Расширяющая информация (обогащение)</w:t>
      </w:r>
      <w:bookmarkEnd w:id="15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-14. </w:t>
      </w:r>
      <w:r w:rsidRPr="00763A86">
        <w:rPr>
          <w:lang w:val="ru-RU"/>
        </w:rPr>
        <w:t>Система должна предоставлять опцию (галочку) для графа: добавление расширяющей информации, отсутствующей в лекции, но связанной с выделенными сущностями.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-15. </w:t>
      </w:r>
      <w:r w:rsidRPr="00763A86">
        <w:rPr>
          <w:lang w:val="ru-RU"/>
        </w:rPr>
        <w:t>Система должна предоставлять опцию (галочку) для конспекта: добавление расширяющей информации, отсутствующей в лекции, но связанной с темой.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-16. </w:t>
      </w:r>
      <w:r w:rsidRPr="00763A86">
        <w:rPr>
          <w:lang w:val="ru-RU"/>
        </w:rPr>
        <w:t>Расширяющая информация должна маркироваться как «</w:t>
      </w:r>
      <w:r>
        <w:t>enriched</w:t>
      </w:r>
      <w:r w:rsidRPr="00763A86">
        <w:rPr>
          <w:lang w:val="ru-RU"/>
        </w:rPr>
        <w:t>» и визуально отделяться от информации из лекции.</w:t>
      </w:r>
    </w:p>
    <w:p w:rsidR="0092328B" w:rsidRPr="00763A86" w:rsidRDefault="00450E06">
      <w:pPr>
        <w:pStyle w:val="31"/>
        <w:rPr>
          <w:lang w:val="ru-RU"/>
        </w:rPr>
      </w:pPr>
      <w:bookmarkStart w:id="16" w:name="_Toc223691995"/>
      <w:r w:rsidRPr="00763A86">
        <w:rPr>
          <w:lang w:val="ru-RU"/>
        </w:rPr>
        <w:t>4.1.6 Хранение, история и избранное</w:t>
      </w:r>
      <w:bookmarkEnd w:id="16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-17. </w:t>
      </w:r>
      <w:r w:rsidRPr="00763A86">
        <w:rPr>
          <w:lang w:val="ru-RU"/>
        </w:rPr>
        <w:t>Система должна хранить информацию в собственной базе данных: параметры объектов (пользователь, лекция, транскрипт, конспект, граф) и разнородные данные (например, превью/картинки + метаданные).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-18. </w:t>
      </w:r>
      <w:r w:rsidRPr="00763A86">
        <w:rPr>
          <w:lang w:val="ru-RU"/>
        </w:rPr>
        <w:t>Система должна реализовать список «История» просмотров лекций пользователя.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-19. </w:t>
      </w:r>
      <w:r w:rsidRPr="00763A86">
        <w:rPr>
          <w:lang w:val="ru-RU"/>
        </w:rPr>
        <w:t>Система должна реализовать список «Избранное» для лекций пользователя.</w:t>
      </w:r>
    </w:p>
    <w:p w:rsidR="0092328B" w:rsidRPr="00763A86" w:rsidRDefault="00450E06">
      <w:pPr>
        <w:pStyle w:val="31"/>
        <w:rPr>
          <w:lang w:val="ru-RU"/>
        </w:rPr>
      </w:pPr>
      <w:bookmarkStart w:id="17" w:name="_Toc223691996"/>
      <w:r w:rsidRPr="00763A86">
        <w:rPr>
          <w:lang w:val="ru-RU"/>
        </w:rPr>
        <w:t>4.1.7 Администрирование</w:t>
      </w:r>
      <w:bookmarkEnd w:id="17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-20. </w:t>
      </w:r>
      <w:r w:rsidRPr="00763A86">
        <w:rPr>
          <w:lang w:val="ru-RU"/>
        </w:rPr>
        <w:t xml:space="preserve">Система должна обеспечивать закрытый доступ к админ-функционалу только для разрешённых пользователей (роль </w:t>
      </w:r>
      <w:r>
        <w:t>Admin</w:t>
      </w:r>
      <w:r w:rsidRPr="00763A86">
        <w:rPr>
          <w:lang w:val="ru-RU"/>
        </w:rPr>
        <w:t>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-21. </w:t>
      </w:r>
      <w:r w:rsidRPr="00763A86">
        <w:rPr>
          <w:lang w:val="ru-RU"/>
        </w:rPr>
        <w:t>Администратор должен иметь возможность добавлять новых пользователей и управлять их активностью (активен/деактивирован).</w:t>
      </w:r>
    </w:p>
    <w:p w:rsidR="0092328B" w:rsidRPr="00763A86" w:rsidRDefault="00450E06">
      <w:pPr>
        <w:rPr>
          <w:lang w:val="ru-RU"/>
        </w:rPr>
      </w:pPr>
      <w:r>
        <w:rPr>
          <w:b/>
        </w:rPr>
        <w:lastRenderedPageBreak/>
        <w:t>FR</w:t>
      </w:r>
      <w:r w:rsidRPr="00763A86">
        <w:rPr>
          <w:b/>
          <w:lang w:val="ru-RU"/>
        </w:rPr>
        <w:t xml:space="preserve">-22. </w:t>
      </w:r>
      <w:r w:rsidRPr="00763A86">
        <w:rPr>
          <w:lang w:val="ru-RU"/>
        </w:rPr>
        <w:t>Администратор должен иметь доступ к статистике по новым пользователям за период (график, интервал выбирается админом).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-23. </w:t>
      </w:r>
      <w:r w:rsidRPr="00763A86">
        <w:rPr>
          <w:lang w:val="ru-RU"/>
        </w:rPr>
        <w:t>Администратор должен иметь доступ к статистике посещений (для конкретного пользователя и для всех пользователей) за период (график, интервал выбирается админом).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-24. </w:t>
      </w:r>
      <w:r w:rsidRPr="00763A86">
        <w:rPr>
          <w:lang w:val="ru-RU"/>
        </w:rPr>
        <w:t>Администратор должен иметь возможность просматривать статистику по данным, хранимым в БД (количество лекций, объёмы медиа, топ сущностей и т.п.).</w:t>
      </w:r>
    </w:p>
    <w:p w:rsidR="0092328B" w:rsidRPr="00763A86" w:rsidRDefault="00450E06">
      <w:pPr>
        <w:pStyle w:val="31"/>
        <w:rPr>
          <w:lang w:val="ru-RU"/>
        </w:rPr>
      </w:pPr>
      <w:bookmarkStart w:id="18" w:name="_Toc223691997"/>
      <w:r w:rsidRPr="00763A86">
        <w:rPr>
          <w:lang w:val="ru-RU"/>
        </w:rPr>
        <w:t xml:space="preserve">4.1.8 Взаимодействие через </w:t>
      </w:r>
      <w:r>
        <w:t>Web</w:t>
      </w:r>
      <w:r w:rsidRPr="00763A86">
        <w:rPr>
          <w:lang w:val="ru-RU"/>
        </w:rPr>
        <w:t xml:space="preserve"> и </w:t>
      </w:r>
      <w:r>
        <w:t>Telegram</w:t>
      </w:r>
      <w:bookmarkEnd w:id="18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-25. </w:t>
      </w:r>
      <w:r w:rsidRPr="00763A86">
        <w:rPr>
          <w:lang w:val="ru-RU"/>
        </w:rPr>
        <w:t xml:space="preserve">Система должна предоставлять </w:t>
      </w:r>
      <w:r>
        <w:t>web</w:t>
      </w:r>
      <w:r w:rsidRPr="00763A86">
        <w:rPr>
          <w:lang w:val="ru-RU"/>
        </w:rPr>
        <w:t>-интерфейс для выполнения полного функционала (кнопками/формами).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-26. </w:t>
      </w:r>
      <w:r w:rsidRPr="00763A86">
        <w:rPr>
          <w:lang w:val="ru-RU"/>
        </w:rPr>
        <w:t xml:space="preserve">Система должна предоставлять </w:t>
      </w:r>
      <w:r>
        <w:t>Telegram</w:t>
      </w:r>
      <w:r w:rsidRPr="00763A86">
        <w:rPr>
          <w:lang w:val="ru-RU"/>
        </w:rPr>
        <w:t>-бота для выполнения полного функционала (кнопками и командами).</w:t>
      </w:r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-27. </w:t>
      </w:r>
      <w:r w:rsidRPr="00763A86">
        <w:rPr>
          <w:lang w:val="ru-RU"/>
        </w:rPr>
        <w:t>Интерфейс не должен зависать во время обработки; должен присутствовать индикатор прогресса.</w:t>
      </w:r>
    </w:p>
    <w:p w:rsidR="0092328B" w:rsidRPr="00763A86" w:rsidRDefault="00450E06">
      <w:pPr>
        <w:pStyle w:val="31"/>
        <w:rPr>
          <w:lang w:val="ru-RU"/>
        </w:rPr>
      </w:pPr>
      <w:bookmarkStart w:id="19" w:name="_Toc223691998"/>
      <w:r w:rsidRPr="00763A86">
        <w:rPr>
          <w:lang w:val="ru-RU"/>
        </w:rPr>
        <w:t>4.1.9 Экспорт и сохранение результатов</w:t>
      </w:r>
      <w:bookmarkEnd w:id="19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-28. </w:t>
      </w:r>
      <w:r w:rsidRPr="00763A86">
        <w:rPr>
          <w:lang w:val="ru-RU"/>
        </w:rPr>
        <w:t>Система должна поддерживать сохранение и экспорт конспекта (</w:t>
      </w:r>
      <w:r>
        <w:t>Markdown</w:t>
      </w:r>
      <w:r w:rsidRPr="00763A86">
        <w:rPr>
          <w:lang w:val="ru-RU"/>
        </w:rPr>
        <w:t>/</w:t>
      </w:r>
      <w:r>
        <w:t>PDF</w:t>
      </w:r>
      <w:r w:rsidRPr="00763A86">
        <w:rPr>
          <w:lang w:val="ru-RU"/>
        </w:rPr>
        <w:t>/</w:t>
      </w:r>
      <w:r>
        <w:t>JSON</w:t>
      </w:r>
      <w:r w:rsidRPr="00763A86">
        <w:rPr>
          <w:lang w:val="ru-RU"/>
        </w:rPr>
        <w:t>) и графа (</w:t>
      </w:r>
      <w:r>
        <w:t>JSON</w:t>
      </w:r>
      <w:r w:rsidRPr="00763A86">
        <w:rPr>
          <w:lang w:val="ru-RU"/>
        </w:rPr>
        <w:t xml:space="preserve"> и изображение для </w:t>
      </w:r>
      <w:r>
        <w:t>Telegram</w:t>
      </w:r>
      <w:r w:rsidRPr="00763A86">
        <w:rPr>
          <w:lang w:val="ru-RU"/>
        </w:rPr>
        <w:t>).</w:t>
      </w:r>
    </w:p>
    <w:p w:rsidR="0092328B" w:rsidRPr="00763A86" w:rsidRDefault="00450E06">
      <w:pPr>
        <w:pStyle w:val="31"/>
        <w:rPr>
          <w:lang w:val="ru-RU"/>
        </w:rPr>
      </w:pPr>
      <w:bookmarkStart w:id="20" w:name="_Toc223691999"/>
      <w:r w:rsidRPr="00763A86">
        <w:rPr>
          <w:lang w:val="ru-RU"/>
        </w:rPr>
        <w:t>4.1.10 Оценка точности</w:t>
      </w:r>
      <w:bookmarkEnd w:id="20"/>
    </w:p>
    <w:p w:rsidR="0092328B" w:rsidRPr="00763A86" w:rsidRDefault="00450E06">
      <w:pPr>
        <w:rPr>
          <w:lang w:val="ru-RU"/>
        </w:rPr>
      </w:pPr>
      <w:r>
        <w:rPr>
          <w:b/>
        </w:rPr>
        <w:t>FR</w:t>
      </w:r>
      <w:r w:rsidRPr="00763A86">
        <w:rPr>
          <w:b/>
          <w:lang w:val="ru-RU"/>
        </w:rPr>
        <w:t xml:space="preserve">-29. </w:t>
      </w:r>
      <w:r w:rsidRPr="00763A86">
        <w:rPr>
          <w:lang w:val="ru-RU"/>
        </w:rPr>
        <w:t xml:space="preserve">Система должна предоставлять механизм оценки точности извлечения сущностей на эталонном наборе данных (не менее 20 текстов) с расчётом </w:t>
      </w:r>
      <w:r>
        <w:t>Precision</w:t>
      </w:r>
      <w:r w:rsidRPr="00763A86">
        <w:rPr>
          <w:lang w:val="ru-RU"/>
        </w:rPr>
        <w:t>/</w:t>
      </w:r>
      <w:r>
        <w:t>Recall</w:t>
      </w:r>
      <w:r w:rsidRPr="00763A86">
        <w:rPr>
          <w:lang w:val="ru-RU"/>
        </w:rPr>
        <w:t>/</w:t>
      </w:r>
      <w:r>
        <w:t>F</w:t>
      </w:r>
      <w:r w:rsidRPr="00763A86">
        <w:rPr>
          <w:lang w:val="ru-RU"/>
        </w:rPr>
        <w:t>1 и формированием отчёта для администратора.</w:t>
      </w:r>
    </w:p>
    <w:p w:rsidR="0092328B" w:rsidRPr="00763A86" w:rsidRDefault="00450E06">
      <w:pPr>
        <w:pStyle w:val="21"/>
        <w:rPr>
          <w:lang w:val="ru-RU"/>
        </w:rPr>
      </w:pPr>
      <w:bookmarkStart w:id="21" w:name="_Toc223692000"/>
      <w:r w:rsidRPr="00763A86">
        <w:rPr>
          <w:lang w:val="ru-RU"/>
        </w:rPr>
        <w:t>4.2 Требования к надежности</w:t>
      </w:r>
      <w:bookmarkEnd w:id="21"/>
    </w:p>
    <w:p w:rsidR="0092328B" w:rsidRPr="00763A86" w:rsidRDefault="00450E06">
      <w:pPr>
        <w:rPr>
          <w:lang w:val="ru-RU"/>
        </w:rPr>
      </w:pPr>
      <w:r>
        <w:rPr>
          <w:b/>
        </w:rPr>
        <w:t>NFR</w:t>
      </w:r>
      <w:r w:rsidRPr="00763A86">
        <w:rPr>
          <w:b/>
          <w:lang w:val="ru-RU"/>
        </w:rPr>
        <w:t xml:space="preserve">-1. </w:t>
      </w:r>
      <w:r w:rsidRPr="00763A86">
        <w:rPr>
          <w:lang w:val="ru-RU"/>
        </w:rPr>
        <w:t xml:space="preserve">Система должна обеспечивать бесперебойную работу в многопользовательском режиме: сбой обработки одной лекции не должен останавливать работу </w:t>
      </w:r>
      <w:r>
        <w:t>web</w:t>
      </w:r>
      <w:r w:rsidRPr="00763A86">
        <w:rPr>
          <w:lang w:val="ru-RU"/>
        </w:rPr>
        <w:t>/бота для других пользователей.</w:t>
      </w:r>
    </w:p>
    <w:p w:rsidR="0092328B" w:rsidRPr="00763A86" w:rsidRDefault="00450E06">
      <w:pPr>
        <w:rPr>
          <w:lang w:val="ru-RU"/>
        </w:rPr>
      </w:pPr>
      <w:r>
        <w:rPr>
          <w:b/>
        </w:rPr>
        <w:t>NFR</w:t>
      </w:r>
      <w:r w:rsidRPr="00763A86">
        <w:rPr>
          <w:b/>
          <w:lang w:val="ru-RU"/>
        </w:rPr>
        <w:t xml:space="preserve">-2. </w:t>
      </w:r>
      <w:r w:rsidRPr="00763A86">
        <w:rPr>
          <w:lang w:val="ru-RU"/>
        </w:rPr>
        <w:t>При ошибках обработки (</w:t>
      </w:r>
      <w:proofErr w:type="spellStart"/>
      <w:r w:rsidRPr="00763A86">
        <w:rPr>
          <w:lang w:val="ru-RU"/>
        </w:rPr>
        <w:t>невалидный</w:t>
      </w:r>
      <w:proofErr w:type="spellEnd"/>
      <w:r w:rsidRPr="00763A86">
        <w:rPr>
          <w:lang w:val="ru-RU"/>
        </w:rPr>
        <w:t xml:space="preserve"> </w:t>
      </w:r>
      <w:r>
        <w:t>URL</w:t>
      </w:r>
      <w:r w:rsidRPr="00763A86">
        <w:rPr>
          <w:lang w:val="ru-RU"/>
        </w:rPr>
        <w:t>, неподдерживаемый файл, сбой внешнего сервиса) Система должна переводить лекцию в статус «</w:t>
      </w:r>
      <w:r>
        <w:t>error</w:t>
      </w:r>
      <w:r w:rsidRPr="00763A86">
        <w:rPr>
          <w:lang w:val="ru-RU"/>
        </w:rPr>
        <w:t>» и предоставлять пользователю понятное сообщение об ошибке.</w:t>
      </w:r>
    </w:p>
    <w:p w:rsidR="0092328B" w:rsidRDefault="00450E06">
      <w:pPr>
        <w:pStyle w:val="21"/>
      </w:pPr>
      <w:bookmarkStart w:id="22" w:name="_Toc223692001"/>
      <w:r>
        <w:t xml:space="preserve">4.3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эксплуатации</w:t>
      </w:r>
      <w:bookmarkEnd w:id="22"/>
      <w:proofErr w:type="spellEnd"/>
    </w:p>
    <w:p w:rsidR="0092328B" w:rsidRDefault="00450E06">
      <w:pPr>
        <w:pStyle w:val="a0"/>
      </w:pPr>
      <w:r>
        <w:t>Предполагаемые условия эксплуатации: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 xml:space="preserve">Развертывание в </w:t>
      </w:r>
      <w:r>
        <w:t>Docker</w:t>
      </w:r>
      <w:r w:rsidRPr="00763A86">
        <w:rPr>
          <w:lang w:val="ru-RU"/>
        </w:rPr>
        <w:t xml:space="preserve"> (</w:t>
      </w:r>
      <w:r>
        <w:t>docker</w:t>
      </w:r>
      <w:r w:rsidRPr="00763A86">
        <w:rPr>
          <w:lang w:val="ru-RU"/>
        </w:rPr>
        <w:t>-</w:t>
      </w:r>
      <w:r>
        <w:t>compose</w:t>
      </w:r>
      <w:r w:rsidRPr="00763A86">
        <w:rPr>
          <w:lang w:val="ru-RU"/>
        </w:rPr>
        <w:t xml:space="preserve">) на ОС </w:t>
      </w:r>
      <w:r>
        <w:t>Linux</w:t>
      </w:r>
      <w:r w:rsidRPr="00763A86">
        <w:rPr>
          <w:lang w:val="ru-RU"/>
        </w:rPr>
        <w:t>/</w:t>
      </w:r>
      <w:r>
        <w:t>Windows</w:t>
      </w:r>
      <w:r w:rsidRPr="00763A86">
        <w:rPr>
          <w:lang w:val="ru-RU"/>
        </w:rPr>
        <w:t>/</w:t>
      </w:r>
      <w:r>
        <w:t>MacOS</w:t>
      </w:r>
      <w:r w:rsidRPr="00763A86">
        <w:rPr>
          <w:lang w:val="ru-RU"/>
        </w:rPr>
        <w:t xml:space="preserve"> (для учебной практики допускается локальный запуск).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 xml:space="preserve">Наличие доступа к интернету для загрузки лекций по </w:t>
      </w:r>
      <w:r>
        <w:t>URL</w:t>
      </w:r>
      <w:r w:rsidRPr="00763A86">
        <w:rPr>
          <w:lang w:val="ru-RU"/>
        </w:rPr>
        <w:t xml:space="preserve"> и для обращения к внешнему </w:t>
      </w:r>
      <w:r>
        <w:t>LLM</w:t>
      </w:r>
      <w:r w:rsidRPr="00763A86">
        <w:rPr>
          <w:lang w:val="ru-RU"/>
        </w:rPr>
        <w:t>-провайдеру (если используется).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При использовании локальных моделей допускается работа без внешнего интернета.</w:t>
      </w:r>
    </w:p>
    <w:p w:rsidR="0092328B" w:rsidRPr="00763A86" w:rsidRDefault="00450E06">
      <w:pPr>
        <w:pStyle w:val="21"/>
        <w:rPr>
          <w:lang w:val="ru-RU"/>
        </w:rPr>
      </w:pPr>
      <w:bookmarkStart w:id="23" w:name="_Toc223692002"/>
      <w:r w:rsidRPr="00763A86">
        <w:rPr>
          <w:lang w:val="ru-RU"/>
        </w:rPr>
        <w:lastRenderedPageBreak/>
        <w:t>4.4 Требования к составу и параметрам технических средств</w:t>
      </w:r>
      <w:bookmarkEnd w:id="23"/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Минимальные требования к серверу (учебный стенд):</w:t>
      </w:r>
    </w:p>
    <w:p w:rsidR="0092328B" w:rsidRPr="00763A86" w:rsidRDefault="00450E06">
      <w:pPr>
        <w:pStyle w:val="20"/>
        <w:rPr>
          <w:lang w:val="ru-RU"/>
        </w:rPr>
      </w:pPr>
      <w:r>
        <w:t>CPU</w:t>
      </w:r>
      <w:r w:rsidRPr="00763A86">
        <w:rPr>
          <w:lang w:val="ru-RU"/>
        </w:rPr>
        <w:t xml:space="preserve">: 4 ядра, </w:t>
      </w:r>
      <w:r>
        <w:t>RAM</w:t>
      </w:r>
      <w:r w:rsidRPr="00763A86">
        <w:rPr>
          <w:lang w:val="ru-RU"/>
        </w:rPr>
        <w:t xml:space="preserve">: 16 ГБ, </w:t>
      </w:r>
      <w:r>
        <w:t>SSD</w:t>
      </w:r>
      <w:r w:rsidRPr="00763A86">
        <w:rPr>
          <w:lang w:val="ru-RU"/>
        </w:rPr>
        <w:t>: 50 ГБ свободного места.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 xml:space="preserve">Опционально </w:t>
      </w:r>
      <w:r>
        <w:t>GPU</w:t>
      </w:r>
      <w:r w:rsidRPr="00763A86">
        <w:rPr>
          <w:lang w:val="ru-RU"/>
        </w:rPr>
        <w:t xml:space="preserve"> (</w:t>
      </w:r>
      <w:r>
        <w:t>NVIDIA</w:t>
      </w:r>
      <w:r w:rsidRPr="00763A86">
        <w:rPr>
          <w:lang w:val="ru-RU"/>
        </w:rPr>
        <w:t xml:space="preserve">, 6+ ГБ </w:t>
      </w:r>
      <w:r>
        <w:t>VRAM</w:t>
      </w:r>
      <w:r w:rsidRPr="00763A86">
        <w:rPr>
          <w:lang w:val="ru-RU"/>
        </w:rPr>
        <w:t>) для ускорения транскрипции/</w:t>
      </w:r>
      <w:r>
        <w:t>LLM</w:t>
      </w:r>
      <w:r w:rsidRPr="00763A86">
        <w:rPr>
          <w:lang w:val="ru-RU"/>
        </w:rPr>
        <w:t>.</w:t>
      </w:r>
    </w:p>
    <w:p w:rsidR="0092328B" w:rsidRDefault="00450E06">
      <w:pPr>
        <w:pStyle w:val="20"/>
      </w:pPr>
      <w:r>
        <w:t>PostgreSQL 16, Redis 7, Python 3.11.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Ограничения по входным данным (принимаемые по умолчанию):</w:t>
      </w:r>
    </w:p>
    <w:p w:rsidR="0092328B" w:rsidRDefault="00450E06">
      <w:pPr>
        <w:pStyle w:val="20"/>
      </w:pPr>
      <w:proofErr w:type="spellStart"/>
      <w:r>
        <w:t>Максимальный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видеофайла</w:t>
      </w:r>
      <w:proofErr w:type="spellEnd"/>
      <w:r>
        <w:t xml:space="preserve">: </w:t>
      </w:r>
      <w:r w:rsidR="00763A86">
        <w:rPr>
          <w:lang w:val="ru-RU"/>
        </w:rPr>
        <w:t>6</w:t>
      </w:r>
      <w:r>
        <w:t xml:space="preserve"> </w:t>
      </w:r>
      <w:r w:rsidR="00763A86">
        <w:rPr>
          <w:lang w:val="ru-RU"/>
        </w:rPr>
        <w:t>ГБ</w:t>
      </w:r>
      <w:r>
        <w:t>.</w:t>
      </w:r>
    </w:p>
    <w:p w:rsidR="0092328B" w:rsidRDefault="00450E06">
      <w:pPr>
        <w:pStyle w:val="20"/>
      </w:pPr>
      <w:r>
        <w:t>Максимальная длительность лекции: 3 часа.</w:t>
      </w:r>
    </w:p>
    <w:p w:rsidR="0092328B" w:rsidRPr="00763A86" w:rsidRDefault="00450E06">
      <w:pPr>
        <w:pStyle w:val="20"/>
        <w:rPr>
          <w:lang w:val="ru-RU"/>
        </w:rPr>
      </w:pPr>
      <w:r w:rsidRPr="00763A86">
        <w:rPr>
          <w:lang w:val="ru-RU"/>
        </w:rPr>
        <w:t>Если лимиты превышены — возврат ошибки валидации и отказ от постановки задачи в очередь.</w:t>
      </w:r>
    </w:p>
    <w:p w:rsidR="0092328B" w:rsidRPr="00763A86" w:rsidRDefault="00450E06">
      <w:pPr>
        <w:pStyle w:val="21"/>
        <w:rPr>
          <w:lang w:val="ru-RU"/>
        </w:rPr>
      </w:pPr>
      <w:bookmarkStart w:id="24" w:name="_Toc223692003"/>
      <w:r w:rsidRPr="00763A86">
        <w:rPr>
          <w:lang w:val="ru-RU"/>
        </w:rPr>
        <w:t>4.5 Требования к информационной и программной совместимости</w:t>
      </w:r>
      <w:bookmarkEnd w:id="24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Основной технологический стек (рекомендуемый): </w:t>
      </w:r>
      <w:proofErr w:type="spellStart"/>
      <w:r>
        <w:t>FastAPI</w:t>
      </w:r>
      <w:proofErr w:type="spellEnd"/>
      <w:r w:rsidRPr="00763A86">
        <w:rPr>
          <w:lang w:val="ru-RU"/>
        </w:rPr>
        <w:t xml:space="preserve"> (</w:t>
      </w:r>
      <w:r>
        <w:t>async</w:t>
      </w:r>
      <w:r w:rsidRPr="00763A86">
        <w:rPr>
          <w:lang w:val="ru-RU"/>
        </w:rPr>
        <w:t xml:space="preserve">) + </w:t>
      </w:r>
      <w:r>
        <w:t>React</w:t>
      </w:r>
      <w:r w:rsidRPr="00763A86">
        <w:rPr>
          <w:lang w:val="ru-RU"/>
        </w:rPr>
        <w:t xml:space="preserve"> (</w:t>
      </w:r>
      <w:r>
        <w:t>SPA</w:t>
      </w:r>
      <w:r w:rsidRPr="00763A86">
        <w:rPr>
          <w:lang w:val="ru-RU"/>
        </w:rPr>
        <w:t xml:space="preserve">) + </w:t>
      </w:r>
      <w:r>
        <w:t>PostgreSQL</w:t>
      </w:r>
      <w:r w:rsidRPr="00763A86">
        <w:rPr>
          <w:lang w:val="ru-RU"/>
        </w:rPr>
        <w:t xml:space="preserve"> + </w:t>
      </w:r>
      <w:r>
        <w:t>Redis</w:t>
      </w:r>
      <w:r w:rsidRPr="00763A86">
        <w:rPr>
          <w:lang w:val="ru-RU"/>
        </w:rPr>
        <w:t xml:space="preserve"> + </w:t>
      </w:r>
      <w:r>
        <w:t>Celery</w:t>
      </w:r>
      <w:r w:rsidRPr="00763A86">
        <w:rPr>
          <w:lang w:val="ru-RU"/>
        </w:rPr>
        <w:t xml:space="preserve"> + </w:t>
      </w:r>
      <w:proofErr w:type="spellStart"/>
      <w:r>
        <w:t>aiogram</w:t>
      </w:r>
      <w:proofErr w:type="spellEnd"/>
      <w:r w:rsidRPr="00763A86">
        <w:rPr>
          <w:lang w:val="ru-RU"/>
        </w:rPr>
        <w:t>.</w:t>
      </w:r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Интеграции и внешние инструменты: </w:t>
      </w:r>
      <w:proofErr w:type="spellStart"/>
      <w:r>
        <w:t>FFmpeg</w:t>
      </w:r>
      <w:proofErr w:type="spellEnd"/>
      <w:r w:rsidRPr="00763A86">
        <w:rPr>
          <w:lang w:val="ru-RU"/>
        </w:rPr>
        <w:t xml:space="preserve"> (извлечение аудио), </w:t>
      </w:r>
      <w:proofErr w:type="spellStart"/>
      <w:r>
        <w:t>yt</w:t>
      </w:r>
      <w:proofErr w:type="spellEnd"/>
      <w:r w:rsidRPr="00763A86">
        <w:rPr>
          <w:lang w:val="ru-RU"/>
        </w:rPr>
        <w:t>-</w:t>
      </w:r>
      <w:proofErr w:type="spellStart"/>
      <w:r>
        <w:t>dlp</w:t>
      </w:r>
      <w:proofErr w:type="spellEnd"/>
      <w:r w:rsidRPr="00763A86">
        <w:rPr>
          <w:lang w:val="ru-RU"/>
        </w:rPr>
        <w:t xml:space="preserve"> (загрузка по </w:t>
      </w:r>
      <w:r>
        <w:t>URL</w:t>
      </w:r>
      <w:r w:rsidRPr="00763A86">
        <w:rPr>
          <w:lang w:val="ru-RU"/>
        </w:rPr>
        <w:t xml:space="preserve">), </w:t>
      </w:r>
      <w:r>
        <w:t>faster</w:t>
      </w:r>
      <w:r w:rsidRPr="00763A86">
        <w:rPr>
          <w:lang w:val="ru-RU"/>
        </w:rPr>
        <w:t>-</w:t>
      </w:r>
      <w:r>
        <w:t>whisper</w:t>
      </w:r>
      <w:r w:rsidRPr="00763A86">
        <w:rPr>
          <w:lang w:val="ru-RU"/>
        </w:rPr>
        <w:t xml:space="preserve"> (транскрипция), </w:t>
      </w:r>
      <w:proofErr w:type="spellStart"/>
      <w:r>
        <w:t>LiteLLM</w:t>
      </w:r>
      <w:proofErr w:type="spellEnd"/>
      <w:r w:rsidRPr="00763A86">
        <w:rPr>
          <w:lang w:val="ru-RU"/>
        </w:rPr>
        <w:t xml:space="preserve"> (слой доступа к </w:t>
      </w:r>
      <w:r>
        <w:t>LLM</w:t>
      </w:r>
      <w:r w:rsidRPr="00763A86">
        <w:rPr>
          <w:lang w:val="ru-RU"/>
        </w:rPr>
        <w:t>).</w:t>
      </w:r>
    </w:p>
    <w:p w:rsidR="0092328B" w:rsidRPr="00763A86" w:rsidRDefault="00450E06">
      <w:pPr>
        <w:pStyle w:val="21"/>
        <w:rPr>
          <w:lang w:val="ru-RU"/>
        </w:rPr>
      </w:pPr>
      <w:bookmarkStart w:id="25" w:name="_Toc223692004"/>
      <w:r w:rsidRPr="00763A86">
        <w:rPr>
          <w:lang w:val="ru-RU"/>
        </w:rPr>
        <w:t>4.6 Требования к маркировке и упаковке</w:t>
      </w:r>
      <w:bookmarkEnd w:id="25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Программное изделие поставляется в виде исходного кода в репозитории. Для развёртывания предоставляется </w:t>
      </w:r>
      <w:r>
        <w:t>docker</w:t>
      </w:r>
      <w:r w:rsidRPr="00763A86">
        <w:rPr>
          <w:lang w:val="ru-RU"/>
        </w:rPr>
        <w:t>-</w:t>
      </w:r>
      <w:r>
        <w:t>compose</w:t>
      </w:r>
      <w:r w:rsidRPr="00763A86">
        <w:rPr>
          <w:lang w:val="ru-RU"/>
        </w:rPr>
        <w:t xml:space="preserve"> конфигурация и инструкция по запуску.</w:t>
      </w:r>
    </w:p>
    <w:p w:rsidR="0092328B" w:rsidRPr="00763A86" w:rsidRDefault="00450E06">
      <w:pPr>
        <w:pStyle w:val="1"/>
        <w:rPr>
          <w:lang w:val="ru-RU"/>
        </w:rPr>
      </w:pPr>
      <w:bookmarkStart w:id="26" w:name="_Toc223692005"/>
      <w:r w:rsidRPr="00763A86">
        <w:rPr>
          <w:lang w:val="ru-RU"/>
        </w:rPr>
        <w:t>4.7 Требования к программной документации</w:t>
      </w:r>
      <w:bookmarkEnd w:id="26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>В состав программной документации должны входить:</w:t>
      </w:r>
    </w:p>
    <w:p w:rsidR="0092328B" w:rsidRPr="00763A86" w:rsidRDefault="00450E06">
      <w:pPr>
        <w:pStyle w:val="a0"/>
        <w:rPr>
          <w:lang w:val="ru-RU"/>
        </w:rPr>
      </w:pPr>
      <w:r>
        <w:t>README</w:t>
      </w:r>
      <w:r w:rsidRPr="00763A86">
        <w:rPr>
          <w:lang w:val="ru-RU"/>
        </w:rPr>
        <w:t xml:space="preserve"> (описание проекта, требования, быстрый старт).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Инструкция по развертыванию (</w:t>
      </w:r>
      <w:r>
        <w:t>Docker</w:t>
      </w:r>
      <w:r w:rsidRPr="00763A86">
        <w:rPr>
          <w:lang w:val="ru-RU"/>
        </w:rPr>
        <w:t xml:space="preserve"> </w:t>
      </w:r>
      <w:r>
        <w:t>Compose</w:t>
      </w:r>
      <w:r w:rsidRPr="00763A86">
        <w:rPr>
          <w:lang w:val="ru-RU"/>
        </w:rPr>
        <w:t>, переменные окружения, миграции БД).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Описание </w:t>
      </w:r>
      <w:r>
        <w:t>API</w:t>
      </w:r>
      <w:r w:rsidRPr="00763A86">
        <w:rPr>
          <w:lang w:val="ru-RU"/>
        </w:rPr>
        <w:t xml:space="preserve"> (</w:t>
      </w:r>
      <w:proofErr w:type="spellStart"/>
      <w:r>
        <w:t>OpenAPI</w:t>
      </w:r>
      <w:proofErr w:type="spellEnd"/>
      <w:r w:rsidRPr="00763A86">
        <w:rPr>
          <w:lang w:val="ru-RU"/>
        </w:rPr>
        <w:t>/</w:t>
      </w:r>
      <w:r>
        <w:t>Swagger</w:t>
      </w:r>
      <w:r w:rsidRPr="00763A86">
        <w:rPr>
          <w:lang w:val="ru-RU"/>
        </w:rPr>
        <w:t xml:space="preserve"> + примеры запросов/ответов).</w:t>
      </w:r>
    </w:p>
    <w:p w:rsidR="0092328B" w:rsidRDefault="00450E06">
      <w:pPr>
        <w:pStyle w:val="a0"/>
      </w:pPr>
      <w:proofErr w:type="spellStart"/>
      <w:r>
        <w:t>Руководство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(Web).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Руководство администратора (</w:t>
      </w:r>
      <w:r>
        <w:t>admin</w:t>
      </w:r>
      <w:r w:rsidRPr="00763A86">
        <w:rPr>
          <w:lang w:val="ru-RU"/>
        </w:rPr>
        <w:t>-панель, статистика, оценка точности).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Описание </w:t>
      </w:r>
      <w:r>
        <w:t>Telegram</w:t>
      </w:r>
      <w:r w:rsidRPr="00763A86">
        <w:rPr>
          <w:lang w:val="ru-RU"/>
        </w:rPr>
        <w:t>-бота (команды и сценарии).</w:t>
      </w:r>
    </w:p>
    <w:p w:rsidR="0092328B" w:rsidRPr="00763A86" w:rsidRDefault="00450E06">
      <w:pPr>
        <w:pStyle w:val="1"/>
        <w:rPr>
          <w:lang w:val="ru-RU"/>
        </w:rPr>
      </w:pPr>
      <w:bookmarkStart w:id="27" w:name="_Toc223692006"/>
      <w:r w:rsidRPr="00763A86">
        <w:rPr>
          <w:lang w:val="ru-RU"/>
        </w:rPr>
        <w:t>5 Технико-экономические показатели</w:t>
      </w:r>
      <w:bookmarkEnd w:id="27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>Технико-экономические показатели для учебного проекта фиксируются ориентировочно и используются для оценки трудоёмкости и ресурсов.</w:t>
      </w:r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Оценка трудоёмкости (ориентир): 120–180 человеко-часов на реализацию </w:t>
      </w:r>
      <w:r>
        <w:t>MVP</w:t>
      </w:r>
      <w:r w:rsidRPr="00763A86">
        <w:rPr>
          <w:lang w:val="ru-RU"/>
        </w:rPr>
        <w:t>.</w:t>
      </w:r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 xml:space="preserve">Ресурсные затраты (ориентир): локальный сервер/ПК; при использовании облачных </w:t>
      </w:r>
      <w:r>
        <w:t>LLM</w:t>
      </w:r>
      <w:r w:rsidRPr="00763A86">
        <w:rPr>
          <w:lang w:val="ru-RU"/>
        </w:rPr>
        <w:t xml:space="preserve"> — зависит от выбранного провайдера и объёма данных.</w:t>
      </w:r>
    </w:p>
    <w:p w:rsidR="0092328B" w:rsidRPr="00763A86" w:rsidRDefault="00450E06">
      <w:pPr>
        <w:pStyle w:val="1"/>
        <w:rPr>
          <w:lang w:val="ru-RU"/>
        </w:rPr>
      </w:pPr>
      <w:bookmarkStart w:id="28" w:name="_Toc223692007"/>
      <w:r w:rsidRPr="00763A86">
        <w:rPr>
          <w:lang w:val="ru-RU"/>
        </w:rPr>
        <w:lastRenderedPageBreak/>
        <w:t>6 Стадии и этапы разработки</w:t>
      </w:r>
      <w:bookmarkEnd w:id="28"/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>Стадии и этапы разработки</w:t>
      </w:r>
      <w:r>
        <w:rPr>
          <w:lang w:val="ru-RU"/>
        </w:rPr>
        <w:t>: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>Этап 1. Инфраструктура и база данных (</w:t>
      </w:r>
      <w:r>
        <w:t>docker</w:t>
      </w:r>
      <w:r w:rsidRPr="00763A86">
        <w:rPr>
          <w:lang w:val="ru-RU"/>
        </w:rPr>
        <w:t>-</w:t>
      </w:r>
      <w:r>
        <w:t>compose</w:t>
      </w:r>
      <w:r w:rsidRPr="00763A86">
        <w:rPr>
          <w:lang w:val="ru-RU"/>
        </w:rPr>
        <w:t>, модели, миграции).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>Этап 2. Аутентификация и управление пользователями (</w:t>
      </w:r>
      <w:r>
        <w:t>JWT</w:t>
      </w:r>
      <w:r w:rsidRPr="00763A86">
        <w:rPr>
          <w:lang w:val="ru-RU"/>
        </w:rPr>
        <w:t>, роли).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 xml:space="preserve">Этап 3. </w:t>
      </w:r>
      <w:r>
        <w:t>Pipeline</w:t>
      </w:r>
      <w:r w:rsidRPr="00763A86">
        <w:rPr>
          <w:lang w:val="ru-RU"/>
        </w:rPr>
        <w:t xml:space="preserve"> обработки видео (очереди, </w:t>
      </w:r>
      <w:proofErr w:type="spellStart"/>
      <w:r w:rsidRPr="00763A86">
        <w:rPr>
          <w:lang w:val="ru-RU"/>
        </w:rPr>
        <w:t>воркеры</w:t>
      </w:r>
      <w:proofErr w:type="spellEnd"/>
      <w:r w:rsidRPr="00763A86">
        <w:rPr>
          <w:lang w:val="ru-RU"/>
        </w:rPr>
        <w:t>, статусы).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 xml:space="preserve">Этап 4. Интеграция с </w:t>
      </w:r>
      <w:r>
        <w:t>LLM</w:t>
      </w:r>
      <w:r w:rsidRPr="00763A86">
        <w:rPr>
          <w:lang w:val="ru-RU"/>
        </w:rPr>
        <w:t xml:space="preserve"> (</w:t>
      </w:r>
      <w:proofErr w:type="spellStart"/>
      <w:r w:rsidRPr="00763A86">
        <w:rPr>
          <w:lang w:val="ru-RU"/>
        </w:rPr>
        <w:t>суммаризация</w:t>
      </w:r>
      <w:proofErr w:type="spellEnd"/>
      <w:r w:rsidRPr="00763A86">
        <w:rPr>
          <w:lang w:val="ru-RU"/>
        </w:rPr>
        <w:t>, сущности, обогащение).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 xml:space="preserve">Этап 5. </w:t>
      </w:r>
      <w:r>
        <w:t>Backend</w:t>
      </w:r>
      <w:r w:rsidRPr="00763A86">
        <w:rPr>
          <w:lang w:val="ru-RU"/>
        </w:rPr>
        <w:t xml:space="preserve"> </w:t>
      </w:r>
      <w:r>
        <w:t>API</w:t>
      </w:r>
      <w:r w:rsidRPr="00763A86">
        <w:rPr>
          <w:lang w:val="ru-RU"/>
        </w:rPr>
        <w:t xml:space="preserve"> (</w:t>
      </w:r>
      <w:proofErr w:type="spellStart"/>
      <w:r w:rsidRPr="00763A86">
        <w:rPr>
          <w:lang w:val="ru-RU"/>
        </w:rPr>
        <w:t>эндпоинты</w:t>
      </w:r>
      <w:proofErr w:type="spellEnd"/>
      <w:r w:rsidRPr="00763A86">
        <w:rPr>
          <w:lang w:val="ru-RU"/>
        </w:rPr>
        <w:t>, авторизация, экспорт).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 xml:space="preserve">Этап 6. </w:t>
      </w:r>
      <w:r>
        <w:t>Web</w:t>
      </w:r>
      <w:r w:rsidRPr="00763A86">
        <w:rPr>
          <w:lang w:val="ru-RU"/>
        </w:rPr>
        <w:t>-интерфейс (страницы, прогресс, граф, админ-панель).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 xml:space="preserve">Этап 7. </w:t>
      </w:r>
      <w:r>
        <w:t>Telegram</w:t>
      </w:r>
      <w:r w:rsidRPr="00763A86">
        <w:rPr>
          <w:lang w:val="ru-RU"/>
        </w:rPr>
        <w:t>-бот (загрузка, прогресс, выдача результатов).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>Этап 8. История и избранное (</w:t>
      </w:r>
      <w:r>
        <w:t>web</w:t>
      </w:r>
      <w:r w:rsidRPr="00763A86">
        <w:rPr>
          <w:lang w:val="ru-RU"/>
        </w:rPr>
        <w:t xml:space="preserve"> + </w:t>
      </w:r>
      <w:r>
        <w:t>bot</w:t>
      </w:r>
      <w:r w:rsidRPr="00763A86">
        <w:rPr>
          <w:lang w:val="ru-RU"/>
        </w:rPr>
        <w:t>).</w:t>
      </w:r>
    </w:p>
    <w:p w:rsidR="0092328B" w:rsidRDefault="00450E06">
      <w:pPr>
        <w:pStyle w:val="a"/>
      </w:pPr>
      <w:proofErr w:type="spellStart"/>
      <w:r>
        <w:t>Этап</w:t>
      </w:r>
      <w:proofErr w:type="spellEnd"/>
      <w:r>
        <w:t xml:space="preserve"> 9. Оценка точности (Precision/Recall/F1, отчёт).</w:t>
      </w:r>
    </w:p>
    <w:p w:rsidR="0092328B" w:rsidRPr="00763A86" w:rsidRDefault="00450E06">
      <w:pPr>
        <w:pStyle w:val="a"/>
        <w:rPr>
          <w:lang w:val="ru-RU"/>
        </w:rPr>
      </w:pPr>
      <w:r w:rsidRPr="00763A86">
        <w:rPr>
          <w:lang w:val="ru-RU"/>
        </w:rPr>
        <w:t>Этап 10. Нефункциональные требования (безопасность, лимиты, устойчивость).</w:t>
      </w:r>
    </w:p>
    <w:p w:rsidR="0092328B" w:rsidRPr="00763A86" w:rsidRDefault="00450E06">
      <w:pPr>
        <w:pStyle w:val="1"/>
        <w:rPr>
          <w:lang w:val="ru-RU"/>
        </w:rPr>
      </w:pPr>
      <w:bookmarkStart w:id="29" w:name="_Toc223692008"/>
      <w:r w:rsidRPr="00763A86">
        <w:rPr>
          <w:lang w:val="ru-RU"/>
        </w:rPr>
        <w:t>7 Порядок контроля и приемки</w:t>
      </w:r>
      <w:bookmarkEnd w:id="29"/>
    </w:p>
    <w:p w:rsidR="0092328B" w:rsidRDefault="00450E06">
      <w:r w:rsidRPr="00763A86">
        <w:rPr>
          <w:lang w:val="ru-RU"/>
        </w:rPr>
        <w:t xml:space="preserve">Приёмка выполняется по результатам проверок и демонстрации функционала. </w:t>
      </w:r>
      <w:proofErr w:type="spellStart"/>
      <w:r>
        <w:t>Приёмочные</w:t>
      </w:r>
      <w:proofErr w:type="spellEnd"/>
      <w:r>
        <w:t xml:space="preserve"> </w:t>
      </w:r>
      <w:proofErr w:type="spellStart"/>
      <w:r>
        <w:t>испытания</w:t>
      </w:r>
      <w:proofErr w:type="spellEnd"/>
      <w:r>
        <w:t xml:space="preserve"> </w:t>
      </w:r>
      <w:proofErr w:type="spellStart"/>
      <w:r>
        <w:t>включают</w:t>
      </w:r>
      <w:proofErr w:type="spellEnd"/>
      <w:r>
        <w:t>: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Загрузка видеофайла (</w:t>
      </w:r>
      <w:r>
        <w:t>MP</w:t>
      </w:r>
      <w:r w:rsidRPr="00763A86">
        <w:rPr>
          <w:lang w:val="ru-RU"/>
        </w:rPr>
        <w:t>4) → получение конспекта и графа (</w:t>
      </w:r>
      <w:r>
        <w:t>Instant</w:t>
      </w:r>
      <w:r w:rsidRPr="00763A86">
        <w:rPr>
          <w:lang w:val="ru-RU"/>
        </w:rPr>
        <w:t>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Загрузка по </w:t>
      </w:r>
      <w:r>
        <w:t>URL</w:t>
      </w:r>
      <w:r w:rsidRPr="00763A86">
        <w:rPr>
          <w:lang w:val="ru-RU"/>
        </w:rPr>
        <w:t xml:space="preserve"> → получение конспекта и графа.</w:t>
      </w:r>
    </w:p>
    <w:p w:rsidR="0092328B" w:rsidRPr="00763A86" w:rsidRDefault="00450E06">
      <w:pPr>
        <w:pStyle w:val="a0"/>
        <w:rPr>
          <w:lang w:val="ru-RU"/>
        </w:rPr>
      </w:pPr>
      <w:r>
        <w:t>Realtime</w:t>
      </w:r>
      <w:r w:rsidRPr="00763A86">
        <w:rPr>
          <w:lang w:val="ru-RU"/>
        </w:rPr>
        <w:t>-режим: появление первых блоков конспекта/графа до завершения полной обработки.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Работа индикатора прогресса и отсутствие зависаний интерфейса во время обработки.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Работа списка «История» и «Избранное» (</w:t>
      </w:r>
      <w:r>
        <w:t>web</w:t>
      </w:r>
      <w:r w:rsidRPr="00763A86">
        <w:rPr>
          <w:lang w:val="ru-RU"/>
        </w:rPr>
        <w:t xml:space="preserve"> и </w:t>
      </w:r>
      <w:r>
        <w:t>Telegram</w:t>
      </w:r>
      <w:r w:rsidRPr="00763A86">
        <w:rPr>
          <w:lang w:val="ru-RU"/>
        </w:rPr>
        <w:t>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Проверка доступа к админ-панели только для </w:t>
      </w:r>
      <w:r>
        <w:t>Admin</w:t>
      </w:r>
      <w:r w:rsidRPr="00763A86">
        <w:rPr>
          <w:lang w:val="ru-RU"/>
        </w:rPr>
        <w:t>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Построение графиков статистики пользователей и посещений за выбранный период.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>Экспорт конспекта (</w:t>
      </w:r>
      <w:r>
        <w:t>MD</w:t>
      </w:r>
      <w:r w:rsidRPr="00763A86">
        <w:rPr>
          <w:lang w:val="ru-RU"/>
        </w:rPr>
        <w:t>/</w:t>
      </w:r>
      <w:r>
        <w:t>PDF</w:t>
      </w:r>
      <w:r w:rsidRPr="00763A86">
        <w:rPr>
          <w:lang w:val="ru-RU"/>
        </w:rPr>
        <w:t>/</w:t>
      </w:r>
      <w:r>
        <w:t>JSON</w:t>
      </w:r>
      <w:r w:rsidRPr="00763A86">
        <w:rPr>
          <w:lang w:val="ru-RU"/>
        </w:rPr>
        <w:t>) и графа (</w:t>
      </w:r>
      <w:r>
        <w:t>JSON</w:t>
      </w:r>
      <w:r w:rsidRPr="00763A86">
        <w:rPr>
          <w:lang w:val="ru-RU"/>
        </w:rPr>
        <w:t>/</w:t>
      </w:r>
      <w:r>
        <w:t>PNG</w:t>
      </w:r>
      <w:r w:rsidRPr="00763A86">
        <w:rPr>
          <w:lang w:val="ru-RU"/>
        </w:rPr>
        <w:t>).</w:t>
      </w:r>
    </w:p>
    <w:p w:rsidR="0092328B" w:rsidRPr="00763A86" w:rsidRDefault="00450E06">
      <w:pPr>
        <w:pStyle w:val="a0"/>
        <w:rPr>
          <w:lang w:val="ru-RU"/>
        </w:rPr>
      </w:pPr>
      <w:r w:rsidRPr="00763A86">
        <w:rPr>
          <w:lang w:val="ru-RU"/>
        </w:rPr>
        <w:t xml:space="preserve">Запуск оценки точности (на </w:t>
      </w:r>
      <w:proofErr w:type="spellStart"/>
      <w:r w:rsidRPr="00763A86">
        <w:rPr>
          <w:lang w:val="ru-RU"/>
        </w:rPr>
        <w:t>датасете</w:t>
      </w:r>
      <w:proofErr w:type="spellEnd"/>
      <w:r w:rsidRPr="00763A86">
        <w:rPr>
          <w:lang w:val="ru-RU"/>
        </w:rPr>
        <w:t xml:space="preserve"> ≥ 20 текстов) и формирование отчёта (</w:t>
      </w:r>
      <w:r>
        <w:t>Precision</w:t>
      </w:r>
      <w:r w:rsidRPr="00763A86">
        <w:rPr>
          <w:lang w:val="ru-RU"/>
        </w:rPr>
        <w:t>/</w:t>
      </w:r>
      <w:r>
        <w:t>Recall</w:t>
      </w:r>
      <w:r w:rsidRPr="00763A86">
        <w:rPr>
          <w:lang w:val="ru-RU"/>
        </w:rPr>
        <w:t>/</w:t>
      </w:r>
      <w:r>
        <w:t>F</w:t>
      </w:r>
      <w:r w:rsidRPr="00763A86">
        <w:rPr>
          <w:lang w:val="ru-RU"/>
        </w:rPr>
        <w:t>1).</w:t>
      </w:r>
    </w:p>
    <w:p w:rsidR="0092328B" w:rsidRPr="00763A86" w:rsidRDefault="00450E06">
      <w:pPr>
        <w:rPr>
          <w:lang w:val="ru-RU"/>
        </w:rPr>
      </w:pPr>
      <w:r w:rsidRPr="00763A86">
        <w:rPr>
          <w:lang w:val="ru-RU"/>
        </w:rPr>
        <w:t>Критерий приёмки: все обязательные требования (</w:t>
      </w:r>
      <w:r>
        <w:t>FR</w:t>
      </w:r>
      <w:r w:rsidRPr="00763A86">
        <w:rPr>
          <w:lang w:val="ru-RU"/>
        </w:rPr>
        <w:t xml:space="preserve"> без пометки «</w:t>
      </w:r>
      <w:proofErr w:type="spellStart"/>
      <w:r w:rsidRPr="00763A86">
        <w:rPr>
          <w:lang w:val="ru-RU"/>
        </w:rPr>
        <w:t>опц</w:t>
      </w:r>
      <w:proofErr w:type="spellEnd"/>
      <w:r w:rsidRPr="00763A86">
        <w:rPr>
          <w:lang w:val="ru-RU"/>
        </w:rPr>
        <w:t xml:space="preserve">.» и </w:t>
      </w:r>
      <w:r>
        <w:t>NFR</w:t>
      </w:r>
      <w:r w:rsidRPr="00763A86">
        <w:rPr>
          <w:lang w:val="ru-RU"/>
        </w:rPr>
        <w:t>) выполнены, тесты пройдены, демонстрация проведена.</w:t>
      </w:r>
    </w:p>
    <w:p w:rsidR="0092328B" w:rsidRPr="00763A86" w:rsidRDefault="00450E06">
      <w:pPr>
        <w:pStyle w:val="1"/>
        <w:rPr>
          <w:lang w:val="ru-RU"/>
        </w:rPr>
      </w:pPr>
      <w:bookmarkStart w:id="30" w:name="_Toc223692009"/>
      <w:r w:rsidRPr="00763A86">
        <w:rPr>
          <w:lang w:val="ru-RU"/>
        </w:rPr>
        <w:t>8 Приложения</w:t>
      </w:r>
      <w:bookmarkEnd w:id="30"/>
    </w:p>
    <w:p w:rsidR="0092328B" w:rsidRPr="00917F6F" w:rsidRDefault="00450E06">
      <w:pPr>
        <w:rPr>
          <w:lang w:val="ru-RU"/>
        </w:rPr>
      </w:pPr>
      <w:r w:rsidRPr="00763A86">
        <w:rPr>
          <w:lang w:val="ru-RU"/>
        </w:rPr>
        <w:t>Приложение А — Архитектурная схема и состав модулей</w:t>
      </w:r>
      <w:r w:rsidR="00917F6F" w:rsidRPr="00917F6F">
        <w:rPr>
          <w:lang w:val="ru-RU"/>
        </w:rPr>
        <w:t>.</w:t>
      </w:r>
    </w:p>
    <w:p w:rsidR="00917F6F" w:rsidRPr="00763A86" w:rsidRDefault="00917F6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332855" cy="2937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93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28B" w:rsidRPr="00917F6F" w:rsidRDefault="00450E06">
      <w:pPr>
        <w:rPr>
          <w:lang w:val="ru-RU"/>
        </w:rPr>
      </w:pPr>
      <w:r w:rsidRPr="00763A86">
        <w:rPr>
          <w:lang w:val="ru-RU"/>
        </w:rPr>
        <w:t>Приложение Б — Логическая структура БД (перечень сущностей и полей)</w:t>
      </w:r>
      <w:r w:rsidR="00917F6F" w:rsidRPr="00917F6F">
        <w:rPr>
          <w:lang w:val="ru-RU"/>
        </w:rPr>
        <w:t>.</w:t>
      </w:r>
    </w:p>
    <w:p w:rsidR="00917F6F" w:rsidRPr="00763A86" w:rsidRDefault="00917F6F">
      <w:pPr>
        <w:rPr>
          <w:lang w:val="ru-RU"/>
        </w:rPr>
      </w:pPr>
      <w:r>
        <w:rPr>
          <w:noProof/>
        </w:rPr>
        <w:drawing>
          <wp:inline distT="0" distB="0" distL="0" distR="0">
            <wp:extent cx="6332855" cy="4218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2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28B" w:rsidRPr="00917F6F" w:rsidRDefault="00450E06">
      <w:pPr>
        <w:rPr>
          <w:lang w:val="ru-RU"/>
        </w:rPr>
      </w:pPr>
      <w:r w:rsidRPr="00763A86">
        <w:rPr>
          <w:lang w:val="ru-RU"/>
        </w:rPr>
        <w:t xml:space="preserve">Приложение В — Перечень </w:t>
      </w:r>
      <w:r>
        <w:t>API</w:t>
      </w:r>
      <w:r w:rsidRPr="00763A86">
        <w:rPr>
          <w:lang w:val="ru-RU"/>
        </w:rPr>
        <w:t xml:space="preserve"> </w:t>
      </w:r>
      <w:proofErr w:type="spellStart"/>
      <w:r w:rsidRPr="00763A86">
        <w:rPr>
          <w:lang w:val="ru-RU"/>
        </w:rPr>
        <w:t>эндпоинтов</w:t>
      </w:r>
      <w:proofErr w:type="spellEnd"/>
      <w:r w:rsidR="00917F6F" w:rsidRPr="00917F6F">
        <w:rPr>
          <w:lang w:val="ru-RU"/>
        </w:rPr>
        <w:t>.</w:t>
      </w:r>
    </w:p>
    <w:p w:rsidR="00917F6F" w:rsidRPr="00763A86" w:rsidRDefault="00917F6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332855" cy="566790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66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28B" w:rsidRPr="00917F6F" w:rsidRDefault="00450E06">
      <w:pPr>
        <w:rPr>
          <w:lang w:val="ru-RU"/>
        </w:rPr>
      </w:pPr>
      <w:r w:rsidRPr="00763A86">
        <w:rPr>
          <w:lang w:val="ru-RU"/>
        </w:rPr>
        <w:t xml:space="preserve">Приложение Г — Сценарии </w:t>
      </w:r>
      <w:r>
        <w:t>Telegram</w:t>
      </w:r>
      <w:r w:rsidRPr="00763A86">
        <w:rPr>
          <w:lang w:val="ru-RU"/>
        </w:rPr>
        <w:t xml:space="preserve">-бота и </w:t>
      </w:r>
      <w:r>
        <w:t>web</w:t>
      </w:r>
      <w:r w:rsidRPr="00763A86">
        <w:rPr>
          <w:lang w:val="ru-RU"/>
        </w:rPr>
        <w:t>-интерфейса</w:t>
      </w:r>
      <w:r w:rsidR="00917F6F" w:rsidRPr="00917F6F">
        <w:rPr>
          <w:lang w:val="ru-RU"/>
        </w:rPr>
        <w:t>.</w:t>
      </w:r>
    </w:p>
    <w:p w:rsidR="00917F6F" w:rsidRPr="00763A86" w:rsidRDefault="00917F6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332855" cy="50733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07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F6F" w:rsidRPr="00763A86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E06"/>
    <w:rsid w:val="00763A86"/>
    <w:rsid w:val="00917F6F"/>
    <w:rsid w:val="0092328B"/>
    <w:rsid w:val="00A723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88B04"/>
  <w14:defaultImageDpi w14:val="300"/>
  <w15:docId w15:val="{27FE5B57-A85D-4D1C-9BD6-06CE56E3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17F6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17F6F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917F6F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917F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46A887-DFD0-4C89-821D-3AB2B3D42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Кузнецов</cp:lastModifiedBy>
  <cp:revision>5</cp:revision>
  <dcterms:created xsi:type="dcterms:W3CDTF">2013-12-23T23:15:00Z</dcterms:created>
  <dcterms:modified xsi:type="dcterms:W3CDTF">2026-03-06T08:59:00Z</dcterms:modified>
  <cp:category/>
</cp:coreProperties>
</file>